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B500" w14:textId="77777777" w:rsidR="00322659" w:rsidRDefault="006D19BE">
      <w:pPr>
        <w:spacing w:after="40"/>
        <w:jc w:val="center"/>
      </w:pPr>
      <w:r>
        <w:rPr>
          <w:b/>
        </w:rPr>
        <w:t>BỘ KHOA HỌC VÀ CÔNG NGHỆ</w:t>
      </w:r>
    </w:p>
    <w:p w14:paraId="3D0E9C7D" w14:textId="77777777" w:rsidR="00322659" w:rsidRDefault="006D19BE">
      <w:pPr>
        <w:spacing w:after="40"/>
        <w:jc w:val="center"/>
      </w:pPr>
      <w:r>
        <w:rPr>
          <w:b/>
          <w:sz w:val="28"/>
        </w:rPr>
        <w:t>HỌC VIỆN CÔNG NGHỆ BƯU CHÍNH VIỄN THÔNG</w:t>
      </w:r>
    </w:p>
    <w:p w14:paraId="749638EE" w14:textId="77777777" w:rsidR="00322659" w:rsidRDefault="006D19BE">
      <w:pPr>
        <w:spacing w:after="40"/>
        <w:jc w:val="center"/>
      </w:pPr>
      <w:r>
        <w:rPr>
          <w:b/>
        </w:rPr>
        <w:t>CƠ SỞ TẠI TP. HỒ CHÍ MINH</w:t>
      </w:r>
    </w:p>
    <w:p w14:paraId="4212F447" w14:textId="77777777" w:rsidR="00322659" w:rsidRDefault="006D19BE">
      <w:pPr>
        <w:spacing w:after="40"/>
        <w:jc w:val="center"/>
      </w:pPr>
      <w:r>
        <w:rPr>
          <w:b/>
        </w:rPr>
        <w:t xml:space="preserve">KHOA </w:t>
      </w:r>
      <w:sdt>
        <w:sdtPr>
          <w:alias w:val="ĐIỀN THEO LỚP"/>
          <w:tag w:val="SV_0001"/>
          <w:id w:val="700001"/>
          <w:text w:multiLine="1"/>
        </w:sdtPr>
        <w:sdtEndPr/>
        <w:sdtContent>
          <w:r>
            <w:rPr>
              <w:b/>
            </w:rPr>
            <w:t>KỸ THUẬT ĐIỆN TỬ 2</w:t>
          </w:r>
        </w:sdtContent>
      </w:sdt>
    </w:p>
    <w:p w14:paraId="6C321E55" w14:textId="77777777" w:rsidR="008F70FE" w:rsidRDefault="008F70FE">
      <w:pPr>
        <w:pStyle w:val="Nidung"/>
        <w:spacing w:before="0" w:after="880" w:line="269" w:lineRule="auto"/>
        <w:ind w:firstLine="0"/>
        <w:jc w:val="left"/>
      </w:pPr>
    </w:p>
    <w:p w14:paraId="59C29B36" w14:textId="77777777" w:rsidR="008F70FE" w:rsidRDefault="008F70FE">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ĐỒ ÁN HỌC PHẦN</w:t>
      </w:r>
    </w:p>
    <w:p w14:paraId="19C95C08" w14:textId="77777777" w:rsidR="008F70FE" w:rsidRDefault="008F70FE">
      <w:pPr>
        <w:pStyle w:val="Nidung"/>
        <w:spacing w:before="0" w:after="100" w:line="269" w:lineRule="auto"/>
        <w:ind w:firstLine="0"/>
        <w:jc w:val="center"/>
      </w:pPr>
      <w:r>
        <w:rPr>
          <w:b/>
          <w:sz w:val="36"/>
        </w:rPr>
        <w:t>CẤU TRÚC DỮ LIỆU VÀ GIẢI THUẬT</w:t>
      </w:r>
    </w:p>
    <w:p w14:paraId="5CDC6A95" w14:textId="77777777" w:rsidR="008F70FE" w:rsidRDefault="008F70FE">
      <w:pPr>
        <w:pStyle w:val="Nidung"/>
        <w:spacing w:before="0" w:after="100" w:line="269" w:lineRule="auto"/>
        <w:ind w:firstLine="0"/>
        <w:jc w:val="center"/>
      </w:pPr>
      <w:r>
        <w:rPr>
          <w:sz w:val="32"/>
        </w:rPr>
        <w:t>Ngành Công nghệ kỹ thuật Điện, Điện tử</w:t>
      </w:r>
      <w:sdt>
        <w:sdtPr>
          <w:alias w:val="SINH VIÊN ĐIỀN"/>
          <w:tag w:val="SV_0002"/>
          <w:id w:val="700002"/>
          <w:text w:multiLine="1"/>
        </w:sdtPr>
        <w:sdtEndPr/>
        <w:sdtContent/>
      </w:sdt>
    </w:p>
    <w:p w14:paraId="0EF1C181" w14:textId="77777777" w:rsidR="008F70FE" w:rsidRDefault="008F70FE">
      <w:pPr>
        <w:pStyle w:val="Nidung"/>
        <w:spacing w:before="360" w:after="100" w:line="269" w:lineRule="auto"/>
        <w:ind w:firstLine="0"/>
        <w:jc w:val="center"/>
      </w:pPr>
      <w:r>
        <w:rPr>
          <w:b/>
          <w:sz w:val="32"/>
        </w:rPr>
        <w:t>ĐỀ TÀI</w:t>
      </w:r>
    </w:p>
    <w:p w14:paraId="6B993080" w14:textId="77777777" w:rsidR="008F70FE" w:rsidRDefault="00CE7CE0">
      <w:pPr>
        <w:pStyle w:val="Nidung"/>
        <w:spacing w:before="0" w:after="100" w:line="269" w:lineRule="auto"/>
        <w:ind w:firstLine="0"/>
        <w:jc w:val="center"/>
      </w:pPr>
      <w:sdt>
        <w:sdtPr>
          <w:alias w:val="TÊN ĐỀ TÀI THEO PHIẾU"/>
          <w:tag w:val="SV_0003"/>
          <w:id w:val="700003"/>
          <w:text w:multiLine="1"/>
        </w:sdtPr>
        <w:sdtEndPr/>
        <w:sdtContent>
          <w:r w:rsidR="008F70FE">
            <w:rPr>
              <w:b/>
              <w:sz w:val="32"/>
            </w:rPr>
            <w:t>TÍNH GIÁ TRỊ BIỂU THỨC HẬU TỐ BẰNG NGĂN XẾP</w:t>
          </w:r>
        </w:sdtContent>
      </w:sdt>
    </w:p>
    <w:p w14:paraId="6EE69901" w14:textId="77777777" w:rsidR="008F70FE" w:rsidRDefault="008F70FE">
      <w:pPr>
        <w:pStyle w:val="Nidung"/>
        <w:spacing w:before="0" w:after="480" w:line="269" w:lineRule="auto"/>
        <w:ind w:firstLine="0"/>
        <w:jc w:val="center"/>
      </w:pPr>
      <w:r>
        <w:rPr>
          <w:sz w:val="24"/>
        </w:rPr>
        <w:t xml:space="preserve">Mã đề </w:t>
      </w:r>
      <w:sdt>
        <w:sdtPr>
          <w:alias w:val="MÃ ĐỀ"/>
          <w:tag w:val="SV_0004"/>
          <w:id w:val="700004"/>
          <w:text w:multiLine="1"/>
        </w:sdtPr>
        <w:sdtEndPr/>
        <w:sdtContent>
          <w:r>
            <w:rPr>
              <w:sz w:val="24"/>
            </w:rPr>
            <w:t>DT067</w:t>
          </w:r>
        </w:sdtContent>
      </w:sdt>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5EA86F77" w14:textId="77777777">
        <w:trPr>
          <w:cantSplit/>
        </w:trPr>
        <w:tc>
          <w:tcPr>
            <w:tcW w:w="3969" w:type="dxa"/>
            <w:vAlign w:val="center"/>
          </w:tcPr>
          <w:p w14:paraId="1F88BAF8" w14:textId="77777777" w:rsidR="008F70FE" w:rsidRDefault="008F70FE">
            <w:pPr>
              <w:spacing w:after="40" w:line="252" w:lineRule="auto"/>
            </w:pPr>
            <w:r>
              <w:t>Giảng viên hướng dẫn</w:t>
            </w:r>
          </w:p>
        </w:tc>
        <w:tc>
          <w:tcPr>
            <w:tcW w:w="5102" w:type="dxa"/>
            <w:vAlign w:val="center"/>
          </w:tcPr>
          <w:p w14:paraId="5B797C75" w14:textId="77777777" w:rsidR="008F70FE" w:rsidRDefault="008F70FE">
            <w:pPr>
              <w:spacing w:after="40" w:line="252" w:lineRule="auto"/>
            </w:pPr>
            <w:r>
              <w:t>Hồ Nhựt Minh</w:t>
            </w:r>
          </w:p>
        </w:tc>
      </w:tr>
      <w:tr w:rsidR="00162515" w14:paraId="09ACD65D" w14:textId="77777777">
        <w:trPr>
          <w:cantSplit/>
        </w:trPr>
        <w:tc>
          <w:tcPr>
            <w:tcW w:w="3969" w:type="dxa"/>
            <w:vAlign w:val="center"/>
          </w:tcPr>
          <w:p w14:paraId="7EC915B2" w14:textId="77777777" w:rsidR="008F70FE" w:rsidRDefault="008F70FE">
            <w:pPr>
              <w:spacing w:after="40" w:line="252" w:lineRule="auto"/>
            </w:pPr>
            <w:r>
              <w:t>Sinh viên thực hiện</w:t>
            </w:r>
          </w:p>
        </w:tc>
        <w:tc>
          <w:tcPr>
            <w:tcW w:w="5102" w:type="dxa"/>
            <w:vAlign w:val="center"/>
          </w:tcPr>
          <w:p w14:paraId="03525C55" w14:textId="77777777" w:rsidR="00E542D9" w:rsidRDefault="008F70FE">
            <w:r>
              <w:t>Nguyễn Thành Tân</w:t>
            </w:r>
          </w:p>
        </w:tc>
      </w:tr>
      <w:tr w:rsidR="00162515" w14:paraId="714EAD70" w14:textId="77777777">
        <w:trPr>
          <w:cantSplit/>
        </w:trPr>
        <w:tc>
          <w:tcPr>
            <w:tcW w:w="3969" w:type="dxa"/>
            <w:vAlign w:val="center"/>
          </w:tcPr>
          <w:p w14:paraId="46A86B14" w14:textId="77777777" w:rsidR="008F70FE" w:rsidRDefault="008F70FE">
            <w:pPr>
              <w:spacing w:after="40" w:line="252" w:lineRule="auto"/>
            </w:pPr>
            <w:r>
              <w:t>Mã số sinh viên</w:t>
            </w:r>
          </w:p>
        </w:tc>
        <w:tc>
          <w:tcPr>
            <w:tcW w:w="5102" w:type="dxa"/>
            <w:vAlign w:val="center"/>
          </w:tcPr>
          <w:p w14:paraId="4620BF10" w14:textId="77777777" w:rsidR="00E542D9" w:rsidRDefault="008F70FE">
            <w:r>
              <w:t>N24DCDT082</w:t>
            </w:r>
          </w:p>
        </w:tc>
      </w:tr>
      <w:tr w:rsidR="00162515" w14:paraId="3A60BDE1" w14:textId="77777777">
        <w:trPr>
          <w:cantSplit/>
        </w:trPr>
        <w:tc>
          <w:tcPr>
            <w:tcW w:w="3969" w:type="dxa"/>
            <w:vAlign w:val="center"/>
          </w:tcPr>
          <w:p w14:paraId="72609FB7" w14:textId="77777777" w:rsidR="008F70FE" w:rsidRDefault="008F70FE">
            <w:pPr>
              <w:spacing w:after="40" w:line="252" w:lineRule="auto"/>
            </w:pPr>
            <w:r>
              <w:t>Lớp</w:t>
            </w:r>
          </w:p>
        </w:tc>
        <w:tc>
          <w:tcPr>
            <w:tcW w:w="5102" w:type="dxa"/>
            <w:vAlign w:val="center"/>
          </w:tcPr>
          <w:p w14:paraId="7FDC1D66" w14:textId="77777777" w:rsidR="00E542D9" w:rsidRDefault="008F70FE">
            <w:r>
              <w:t>D24CQDT01-N</w:t>
            </w:r>
          </w:p>
        </w:tc>
      </w:tr>
    </w:tbl>
    <w:p w14:paraId="2C6122E7" w14:textId="77777777" w:rsidR="008F70FE" w:rsidRDefault="008F70FE">
      <w:pPr>
        <w:pStyle w:val="Nidung"/>
        <w:spacing w:before="0" w:line="240" w:lineRule="auto"/>
        <w:ind w:firstLine="0"/>
        <w:jc w:val="left"/>
      </w:pPr>
    </w:p>
    <w:p w14:paraId="2584BA4E" w14:textId="77777777" w:rsidR="008F70FE" w:rsidRDefault="008F70FE">
      <w:pPr>
        <w:pStyle w:val="Nidung"/>
        <w:spacing w:before="500" w:after="100" w:line="269" w:lineRule="auto"/>
        <w:ind w:firstLine="0"/>
        <w:jc w:val="center"/>
      </w:pPr>
      <w:r>
        <w:t xml:space="preserve">THÀNH PHỐ HỒ CHÍ MINH – THÁNG 10 NĂM 2026 </w:t>
      </w:r>
    </w:p>
    <w:p w14:paraId="6FEC19A0" w14:textId="77777777" w:rsidR="00322659" w:rsidRDefault="006D19BE">
      <w:pPr>
        <w:pageBreakBefore/>
        <w:spacing w:after="40"/>
        <w:jc w:val="center"/>
      </w:pPr>
      <w:r>
        <w:rPr>
          <w:b/>
        </w:rPr>
        <w:lastRenderedPageBreak/>
        <w:t>BỘ KHOA HỌC VÀ CÔNG NGHỆ</w:t>
      </w:r>
    </w:p>
    <w:p w14:paraId="4FA0006A" w14:textId="77777777" w:rsidR="00322659" w:rsidRDefault="006D19BE">
      <w:pPr>
        <w:spacing w:after="40"/>
        <w:jc w:val="center"/>
      </w:pPr>
      <w:r>
        <w:rPr>
          <w:b/>
          <w:sz w:val="28"/>
        </w:rPr>
        <w:t>HỌC VIỆN CÔNG NGHỆ BƯU CHÍNH VIỄN THÔNG</w:t>
      </w:r>
    </w:p>
    <w:p w14:paraId="483CD4EC" w14:textId="77777777" w:rsidR="00322659" w:rsidRDefault="006D19BE">
      <w:pPr>
        <w:spacing w:after="40"/>
        <w:jc w:val="center"/>
      </w:pPr>
      <w:r>
        <w:rPr>
          <w:b/>
        </w:rPr>
        <w:t>CƠ SỞ TẠI TP. HỒ CHÍ MINH</w:t>
      </w:r>
    </w:p>
    <w:p w14:paraId="60C14995" w14:textId="77777777" w:rsidR="00322659" w:rsidRDefault="006D19BE">
      <w:pPr>
        <w:spacing w:after="40"/>
        <w:jc w:val="center"/>
      </w:pPr>
      <w:r>
        <w:rPr>
          <w:b/>
        </w:rPr>
        <w:t xml:space="preserve">KHOA </w:t>
      </w:r>
      <w:sdt>
        <w:sdtPr>
          <w:alias w:val="ĐIỀN THEO LỚP"/>
          <w:tag w:val="SV_0010"/>
          <w:id w:val="700010"/>
          <w:text w:multiLine="1"/>
        </w:sdtPr>
        <w:sdtEndPr/>
        <w:sdtContent>
          <w:r>
            <w:rPr>
              <w:b/>
            </w:rPr>
            <w:t>KỸ THUẬT ĐIỆN TỬ 2</w:t>
          </w:r>
        </w:sdtContent>
      </w:sdt>
    </w:p>
    <w:p w14:paraId="7230CFE3" w14:textId="77777777" w:rsidR="008F70FE" w:rsidRDefault="008F70FE">
      <w:pPr>
        <w:pStyle w:val="Nidung"/>
        <w:spacing w:before="0" w:after="880" w:line="269" w:lineRule="auto"/>
        <w:ind w:firstLine="0"/>
        <w:jc w:val="left"/>
      </w:pPr>
    </w:p>
    <w:p w14:paraId="55A433D8" w14:textId="77777777" w:rsidR="008F70FE" w:rsidRDefault="008F70FE">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ĐỒ ÁN HỌC PHẦN</w:t>
      </w:r>
    </w:p>
    <w:p w14:paraId="1765D364" w14:textId="77777777" w:rsidR="008F70FE" w:rsidRDefault="008F70FE">
      <w:pPr>
        <w:pStyle w:val="Nidung"/>
        <w:spacing w:before="0" w:after="100" w:line="269" w:lineRule="auto"/>
        <w:ind w:firstLine="0"/>
        <w:jc w:val="center"/>
      </w:pPr>
      <w:r>
        <w:rPr>
          <w:b/>
          <w:sz w:val="36"/>
        </w:rPr>
        <w:t>CẤU TRÚC DỮ LIỆU VÀ GIẢI THUẬT</w:t>
      </w:r>
    </w:p>
    <w:p w14:paraId="386B68B6" w14:textId="77777777" w:rsidR="008F70FE" w:rsidRDefault="008F70FE">
      <w:pPr>
        <w:pStyle w:val="Nidung"/>
        <w:spacing w:before="0" w:after="100" w:line="269" w:lineRule="auto"/>
        <w:ind w:firstLine="0"/>
        <w:jc w:val="center"/>
      </w:pPr>
      <w:r>
        <w:rPr>
          <w:sz w:val="32"/>
        </w:rPr>
        <w:t xml:space="preserve">Ngành </w:t>
      </w:r>
      <w:sdt>
        <w:sdtPr>
          <w:alias w:val="SINH VIÊN ĐIỀN"/>
          <w:tag w:val="SV_0011"/>
          <w:id w:val="700011"/>
          <w:text w:multiLine="1"/>
        </w:sdtPr>
        <w:sdtEndPr/>
        <w:sdtContent>
          <w:r>
            <w:rPr>
              <w:sz w:val="32"/>
            </w:rPr>
            <w:t>Công nghệ kỹ thuật Điện, Điện tử</w:t>
          </w:r>
        </w:sdtContent>
      </w:sdt>
    </w:p>
    <w:p w14:paraId="0B9CEF9A" w14:textId="77777777" w:rsidR="008F70FE" w:rsidRDefault="008F70FE">
      <w:pPr>
        <w:pStyle w:val="Nidung"/>
        <w:spacing w:before="360" w:after="100" w:line="269" w:lineRule="auto"/>
        <w:ind w:firstLine="0"/>
        <w:jc w:val="center"/>
      </w:pPr>
      <w:r>
        <w:rPr>
          <w:b/>
          <w:sz w:val="32"/>
        </w:rPr>
        <w:t>ĐỀ TÀI</w:t>
      </w:r>
    </w:p>
    <w:p w14:paraId="1EA0A67D" w14:textId="77777777" w:rsidR="008F70FE" w:rsidRDefault="00CE7CE0">
      <w:pPr>
        <w:pStyle w:val="Nidung"/>
        <w:spacing w:before="0" w:after="100" w:line="269" w:lineRule="auto"/>
        <w:ind w:firstLine="0"/>
        <w:jc w:val="center"/>
      </w:pPr>
      <w:sdt>
        <w:sdtPr>
          <w:alias w:val="TÊN ĐỀ TÀI THEO PHIẾU"/>
          <w:tag w:val="SV_0012"/>
          <w:id w:val="700012"/>
          <w:text w:multiLine="1"/>
        </w:sdtPr>
        <w:sdtEndPr/>
        <w:sdtContent>
          <w:r w:rsidR="008F70FE">
            <w:rPr>
              <w:b/>
              <w:sz w:val="32"/>
            </w:rPr>
            <w:t>TÍNH GIÁ TRỊ BIỂU THỨC HẬU TỐ BẰNG NGĂN XẾP</w:t>
          </w:r>
        </w:sdtContent>
      </w:sdt>
    </w:p>
    <w:p w14:paraId="141FBE16" w14:textId="77777777" w:rsidR="008F70FE" w:rsidRDefault="008F70FE">
      <w:pPr>
        <w:pStyle w:val="Nidung"/>
        <w:spacing w:before="0" w:after="480" w:line="269" w:lineRule="auto"/>
        <w:ind w:firstLine="0"/>
        <w:jc w:val="center"/>
      </w:pPr>
      <w:r>
        <w:rPr>
          <w:sz w:val="24"/>
        </w:rPr>
        <w:t xml:space="preserve">Mã đề </w:t>
      </w:r>
      <w:sdt>
        <w:sdtPr>
          <w:alias w:val="MÃ ĐỀ"/>
          <w:tag w:val="SV_0013"/>
          <w:id w:val="700013"/>
          <w:text w:multiLine="1"/>
        </w:sdtPr>
        <w:sdtEndPr/>
        <w:sdtContent>
          <w:r>
            <w:rPr>
              <w:sz w:val="24"/>
            </w:rPr>
            <w:t>DT067</w:t>
          </w:r>
        </w:sdtContent>
      </w:sdt>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0E3B4748" w14:textId="77777777">
        <w:trPr>
          <w:cantSplit/>
        </w:trPr>
        <w:tc>
          <w:tcPr>
            <w:tcW w:w="3969" w:type="dxa"/>
            <w:vAlign w:val="center"/>
          </w:tcPr>
          <w:p w14:paraId="20CC2012" w14:textId="77777777" w:rsidR="008F70FE" w:rsidRDefault="008F70FE">
            <w:pPr>
              <w:spacing w:after="40" w:line="252" w:lineRule="auto"/>
            </w:pPr>
            <w:r>
              <w:t>Giảng viên hướng dẫn</w:t>
            </w:r>
          </w:p>
        </w:tc>
        <w:tc>
          <w:tcPr>
            <w:tcW w:w="5102" w:type="dxa"/>
            <w:vAlign w:val="center"/>
          </w:tcPr>
          <w:p w14:paraId="51F7105B" w14:textId="77777777" w:rsidR="008F70FE" w:rsidRDefault="008F70FE">
            <w:pPr>
              <w:spacing w:after="40" w:line="252" w:lineRule="auto"/>
            </w:pPr>
            <w:r>
              <w:t>Hồ Nhựt Minh</w:t>
            </w:r>
          </w:p>
        </w:tc>
      </w:tr>
      <w:tr w:rsidR="00162515" w14:paraId="239FECE3" w14:textId="77777777">
        <w:trPr>
          <w:cantSplit/>
        </w:trPr>
        <w:tc>
          <w:tcPr>
            <w:tcW w:w="3969" w:type="dxa"/>
            <w:vAlign w:val="center"/>
          </w:tcPr>
          <w:p w14:paraId="132A4EEE" w14:textId="77777777" w:rsidR="008F70FE" w:rsidRDefault="008F70FE">
            <w:pPr>
              <w:spacing w:after="40" w:line="252" w:lineRule="auto"/>
            </w:pPr>
            <w:r>
              <w:t>Sinh viên thực hiện</w:t>
            </w:r>
          </w:p>
        </w:tc>
        <w:tc>
          <w:tcPr>
            <w:tcW w:w="5102" w:type="dxa"/>
            <w:vAlign w:val="center"/>
          </w:tcPr>
          <w:p w14:paraId="5922B5A9" w14:textId="77777777" w:rsidR="00E542D9" w:rsidRDefault="008F70FE">
            <w:r>
              <w:t>Nguyễn Thành Tân</w:t>
            </w:r>
          </w:p>
        </w:tc>
      </w:tr>
      <w:tr w:rsidR="00162515" w14:paraId="6A821F1F" w14:textId="77777777">
        <w:trPr>
          <w:cantSplit/>
        </w:trPr>
        <w:tc>
          <w:tcPr>
            <w:tcW w:w="3969" w:type="dxa"/>
            <w:vAlign w:val="center"/>
          </w:tcPr>
          <w:p w14:paraId="494F87CC" w14:textId="77777777" w:rsidR="008F70FE" w:rsidRDefault="008F70FE">
            <w:pPr>
              <w:spacing w:after="40" w:line="252" w:lineRule="auto"/>
            </w:pPr>
            <w:r>
              <w:t>Mã số sinh viên</w:t>
            </w:r>
          </w:p>
        </w:tc>
        <w:tc>
          <w:tcPr>
            <w:tcW w:w="5102" w:type="dxa"/>
            <w:vAlign w:val="center"/>
          </w:tcPr>
          <w:p w14:paraId="0B1973F4" w14:textId="77777777" w:rsidR="00E542D9" w:rsidRDefault="008F70FE">
            <w:r>
              <w:t>N24DCDT082</w:t>
            </w:r>
          </w:p>
        </w:tc>
      </w:tr>
      <w:tr w:rsidR="00162515" w14:paraId="05B88954" w14:textId="77777777">
        <w:trPr>
          <w:cantSplit/>
        </w:trPr>
        <w:tc>
          <w:tcPr>
            <w:tcW w:w="3969" w:type="dxa"/>
            <w:vAlign w:val="center"/>
          </w:tcPr>
          <w:p w14:paraId="1CF0CD0B" w14:textId="77777777" w:rsidR="008F70FE" w:rsidRDefault="008F70FE">
            <w:pPr>
              <w:spacing w:after="40" w:line="252" w:lineRule="auto"/>
            </w:pPr>
            <w:r>
              <w:t>Lớp</w:t>
            </w:r>
          </w:p>
        </w:tc>
        <w:tc>
          <w:tcPr>
            <w:tcW w:w="5102" w:type="dxa"/>
            <w:vAlign w:val="center"/>
          </w:tcPr>
          <w:p w14:paraId="5CF6DE3C" w14:textId="77777777" w:rsidR="00E542D9" w:rsidRDefault="008F70FE">
            <w:r>
              <w:t>D24CQDT01-N</w:t>
            </w:r>
          </w:p>
        </w:tc>
      </w:tr>
      <w:tr w:rsidR="00162515" w14:paraId="48C8E76A" w14:textId="77777777">
        <w:trPr>
          <w:cantSplit/>
        </w:trPr>
        <w:tc>
          <w:tcPr>
            <w:tcW w:w="3969" w:type="dxa"/>
            <w:vAlign w:val="center"/>
          </w:tcPr>
          <w:p w14:paraId="137913B7" w14:textId="77777777" w:rsidR="008F70FE" w:rsidRDefault="008F70FE">
            <w:pPr>
              <w:spacing w:after="40" w:line="252" w:lineRule="auto"/>
            </w:pPr>
            <w:r>
              <w:t>Học phần và nhóm</w:t>
            </w:r>
          </w:p>
        </w:tc>
        <w:tc>
          <w:tcPr>
            <w:tcW w:w="5102" w:type="dxa"/>
            <w:vAlign w:val="center"/>
          </w:tcPr>
          <w:p w14:paraId="26F60FCD" w14:textId="77777777" w:rsidR="008F70FE" w:rsidRDefault="008F70FE">
            <w:pPr>
              <w:spacing w:after="40" w:line="252" w:lineRule="auto"/>
            </w:pPr>
            <w:r>
              <w:t>INT13185   Nhóm 03</w:t>
            </w:r>
          </w:p>
        </w:tc>
      </w:tr>
      <w:tr w:rsidR="00162515" w14:paraId="4B3FD542" w14:textId="77777777">
        <w:trPr>
          <w:cantSplit/>
        </w:trPr>
        <w:tc>
          <w:tcPr>
            <w:tcW w:w="3969" w:type="dxa"/>
            <w:vAlign w:val="center"/>
          </w:tcPr>
          <w:p w14:paraId="5E62B355" w14:textId="77777777" w:rsidR="008F70FE" w:rsidRDefault="008F70FE">
            <w:pPr>
              <w:spacing w:after="40" w:line="252" w:lineRule="auto"/>
            </w:pPr>
            <w:r>
              <w:t>Phiên bản báo cáo</w:t>
            </w:r>
          </w:p>
        </w:tc>
        <w:tc>
          <w:tcPr>
            <w:tcW w:w="5102" w:type="dxa"/>
            <w:vAlign w:val="center"/>
          </w:tcPr>
          <w:p w14:paraId="0B86BE51" w14:textId="77777777" w:rsidR="008F70FE" w:rsidRDefault="00EC1C3D">
            <w:pPr>
              <w:spacing w:after="40" w:line="252" w:lineRule="auto"/>
            </w:pPr>
            <w:r>
              <w:t>Rà soát 31/10/2026; ZIP/app.py đồng bộ; C/S 17d0a9c68d8b915fa9d0327eecef36e57efa552a; dashboard 12/12 PASS; clone sạch 5/5 unittest PASS.</w:t>
            </w:r>
          </w:p>
        </w:tc>
      </w:tr>
    </w:tbl>
    <w:p w14:paraId="6AE528C7" w14:textId="77777777" w:rsidR="008F70FE" w:rsidRDefault="008F70FE">
      <w:pPr>
        <w:pStyle w:val="Nidung"/>
        <w:spacing w:before="0" w:line="240" w:lineRule="auto"/>
        <w:ind w:firstLine="0"/>
        <w:jc w:val="left"/>
      </w:pPr>
    </w:p>
    <w:p w14:paraId="745A5865" w14:textId="77777777" w:rsidR="008F70FE" w:rsidRDefault="008F70FE">
      <w:pPr>
        <w:pStyle w:val="Nidung"/>
        <w:spacing w:before="500" w:after="100" w:line="269" w:lineRule="auto"/>
        <w:ind w:firstLine="0"/>
        <w:jc w:val="center"/>
      </w:pPr>
      <w:r>
        <w:t xml:space="preserve">THÀNH PHỐ HỒ CHÍ MINH – THÁNG 10 NĂM 2026 </w:t>
      </w:r>
    </w:p>
    <w:p w14:paraId="48FE0F81" w14:textId="77777777" w:rsidR="008F70FE" w:rsidRDefault="008F70FE">
      <w:pPr>
        <w:sectPr w:rsidR="008F70FE">
          <w:headerReference w:type="default" r:id="rId24"/>
          <w:footerReference w:type="default" r:id="rId25"/>
          <w:pgSz w:w="11906" w:h="16838"/>
          <w:pgMar w:top="1134" w:right="1134" w:bottom="1134" w:left="1701" w:header="567" w:footer="567" w:gutter="0"/>
          <w:cols w:space="720"/>
          <w:docGrid w:linePitch="360"/>
        </w:sectPr>
      </w:pPr>
    </w:p>
    <w:p w14:paraId="55A5A898" w14:textId="77777777" w:rsidR="008F70FE" w:rsidRDefault="008F70FE">
      <w:pPr>
        <w:pStyle w:val="Heading1"/>
        <w:keepNext w:val="0"/>
        <w:spacing w:before="0" w:after="320"/>
      </w:pPr>
      <w:bookmarkStart w:id="0" w:name="_Toc244294243"/>
      <w:r>
        <w:lastRenderedPageBreak/>
        <w:t>PHIẾU GIAO ĐỀ TÀI</w:t>
      </w:r>
      <w:bookmarkEnd w:id="0"/>
    </w:p>
    <w:p w14:paraId="4F41BC2A" w14:textId="77777777" w:rsidR="008F70FE" w:rsidRDefault="008F70FE">
      <w:pPr>
        <w:pStyle w:val="Nidung"/>
        <w:spacing w:before="0" w:after="100" w:line="269" w:lineRule="auto"/>
        <w:ind w:firstLine="0"/>
        <w:jc w:val="left"/>
      </w:pPr>
      <w:r>
        <w:rPr>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02EA249A" w14:textId="77777777">
        <w:trPr>
          <w:cantSplit/>
          <w:tblHeader/>
        </w:trPr>
        <w:tc>
          <w:tcPr>
            <w:tcW w:w="2835" w:type="dxa"/>
            <w:shd w:val="clear" w:color="auto" w:fill="E8EBEF"/>
            <w:vAlign w:val="center"/>
          </w:tcPr>
          <w:p w14:paraId="27DC7525" w14:textId="77777777" w:rsidR="008F70FE" w:rsidRDefault="008F70FE">
            <w:pPr>
              <w:spacing w:after="40" w:line="252" w:lineRule="auto"/>
            </w:pPr>
            <w:r>
              <w:rPr>
                <w:b/>
                <w:sz w:val="24"/>
              </w:rPr>
              <w:t>Thông tin</w:t>
            </w:r>
          </w:p>
        </w:tc>
        <w:tc>
          <w:tcPr>
            <w:tcW w:w="6236" w:type="dxa"/>
            <w:shd w:val="clear" w:color="auto" w:fill="E8EBEF"/>
            <w:vAlign w:val="center"/>
          </w:tcPr>
          <w:p w14:paraId="4F86D6C5" w14:textId="77777777" w:rsidR="008F70FE" w:rsidRDefault="008F70FE">
            <w:pPr>
              <w:spacing w:after="40" w:line="252" w:lineRule="auto"/>
            </w:pPr>
            <w:r>
              <w:rPr>
                <w:b/>
                <w:sz w:val="24"/>
              </w:rPr>
              <w:t>Thông tin phân công và yêu cầu cá nhân DT067</w:t>
            </w:r>
          </w:p>
        </w:tc>
      </w:tr>
      <w:tr w:rsidR="00162515" w14:paraId="250F391A" w14:textId="77777777">
        <w:trPr>
          <w:cantSplit/>
        </w:trPr>
        <w:tc>
          <w:tcPr>
            <w:tcW w:w="2835" w:type="dxa"/>
            <w:vAlign w:val="center"/>
          </w:tcPr>
          <w:p w14:paraId="6B8AE409" w14:textId="77777777" w:rsidR="008F70FE" w:rsidRDefault="008F70FE">
            <w:pPr>
              <w:spacing w:after="40" w:line="252" w:lineRule="auto"/>
            </w:pPr>
            <w:r>
              <w:rPr>
                <w:sz w:val="24"/>
              </w:rPr>
              <w:t>Họ tên MSSV lớp</w:t>
            </w:r>
          </w:p>
        </w:tc>
        <w:tc>
          <w:tcPr>
            <w:tcW w:w="6236" w:type="dxa"/>
            <w:vAlign w:val="center"/>
          </w:tcPr>
          <w:p w14:paraId="4A5B2109" w14:textId="77777777" w:rsidR="00E542D9" w:rsidRDefault="008F70FE">
            <w:r>
              <w:t>Nguyễn Thành Tân – N24DCDT082 – D24CQDT01-N (Nhóm 03)</w:t>
            </w:r>
          </w:p>
        </w:tc>
      </w:tr>
      <w:tr w:rsidR="00162515" w14:paraId="6FE8A47A" w14:textId="77777777">
        <w:trPr>
          <w:cantSplit/>
        </w:trPr>
        <w:tc>
          <w:tcPr>
            <w:tcW w:w="2835" w:type="dxa"/>
            <w:vAlign w:val="center"/>
          </w:tcPr>
          <w:p w14:paraId="540E6453" w14:textId="77777777" w:rsidR="008F70FE" w:rsidRDefault="008F70FE">
            <w:pPr>
              <w:spacing w:after="40" w:line="252" w:lineRule="auto"/>
            </w:pPr>
            <w:r>
              <w:rPr>
                <w:sz w:val="24"/>
              </w:rPr>
              <w:t>Mã đề và tên đề</w:t>
            </w:r>
          </w:p>
        </w:tc>
        <w:tc>
          <w:tcPr>
            <w:tcW w:w="6236" w:type="dxa"/>
            <w:vAlign w:val="center"/>
          </w:tcPr>
          <w:p w14:paraId="472BA1BD" w14:textId="77777777" w:rsidR="00E542D9" w:rsidRDefault="008F70FE">
            <w:r>
              <w:t>DT067 – Tính giá trị biểu thức hậu tố bằng ngăn xếp</w:t>
            </w:r>
          </w:p>
        </w:tc>
      </w:tr>
      <w:tr w:rsidR="00162515" w14:paraId="21AE6D63" w14:textId="77777777">
        <w:trPr>
          <w:cantSplit/>
        </w:trPr>
        <w:tc>
          <w:tcPr>
            <w:tcW w:w="2835" w:type="dxa"/>
            <w:vAlign w:val="center"/>
          </w:tcPr>
          <w:p w14:paraId="4AFACDD6" w14:textId="77777777" w:rsidR="008F70FE" w:rsidRDefault="008F70FE">
            <w:pPr>
              <w:spacing w:after="40" w:line="252" w:lineRule="auto"/>
            </w:pPr>
            <w:r>
              <w:rPr>
                <w:sz w:val="24"/>
              </w:rPr>
              <w:t>Căn cứ giáo trình</w:t>
            </w:r>
          </w:p>
        </w:tc>
        <w:tc>
          <w:tcPr>
            <w:tcW w:w="6236" w:type="dxa"/>
            <w:vAlign w:val="center"/>
          </w:tcPr>
          <w:p w14:paraId="12B76BC7" w14:textId="77777777" w:rsidR="00E542D9" w:rsidRDefault="008F70FE">
            <w:r>
              <w:t>Giáo trình; Chương 5, mục 5.3.4.2, Ví dụ 5.3; trang in 128–129, PDF 140–141</w:t>
            </w:r>
          </w:p>
        </w:tc>
      </w:tr>
      <w:tr w:rsidR="00162515" w14:paraId="02F622C5" w14:textId="77777777">
        <w:trPr>
          <w:cantSplit/>
        </w:trPr>
        <w:tc>
          <w:tcPr>
            <w:tcW w:w="2835" w:type="dxa"/>
            <w:vAlign w:val="center"/>
          </w:tcPr>
          <w:p w14:paraId="3BA73C5E" w14:textId="77777777" w:rsidR="008F70FE" w:rsidRDefault="008F70FE">
            <w:pPr>
              <w:spacing w:after="40" w:line="252" w:lineRule="auto"/>
            </w:pPr>
            <w:r>
              <w:rPr>
                <w:sz w:val="24"/>
              </w:rPr>
              <w:t>Ngày giao ngày nộp</w:t>
            </w:r>
          </w:p>
        </w:tc>
        <w:tc>
          <w:tcPr>
            <w:tcW w:w="6236" w:type="dxa"/>
            <w:vAlign w:val="center"/>
          </w:tcPr>
          <w:p w14:paraId="19C3ADFB" w14:textId="77777777" w:rsidR="00E542D9" w:rsidRDefault="008F70FE">
            <w:r>
              <w:t>Giao 17/10/2026; hạn nộp theo thông báo Classroom</w:t>
            </w:r>
          </w:p>
        </w:tc>
      </w:tr>
    </w:tbl>
    <w:p w14:paraId="37A095F7" w14:textId="77777777" w:rsidR="008F70FE" w:rsidRDefault="008F70FE">
      <w:pPr>
        <w:pStyle w:val="Nidung"/>
        <w:spacing w:before="0" w:line="240" w:lineRule="auto"/>
        <w:ind w:firstLine="0"/>
        <w:jc w:val="left"/>
      </w:pPr>
    </w:p>
    <w:p w14:paraId="26A5F9A1" w14:textId="77777777" w:rsidR="008F70FE" w:rsidRDefault="00CE7CE0">
      <w:pPr>
        <w:pStyle w:val="Nidung"/>
      </w:pPr>
      <w:sdt>
        <w:sdtPr>
          <w:alias w:val="CHÈN NGUYÊN PHIẾU ĐÚNG MSSV TỪ BỘ 91 PHIẾU ĐÃ RÀ SOÁT: mục tiêu; dữ liệu vào; kết quả ra; hai ví dụ;"/>
          <w:tag w:val="SV_0027"/>
          <w:id w:val="700027"/>
          <w:text w:multiLine="1"/>
        </w:sdtPr>
        <w:sdtEndPr/>
        <w:sdtContent>
          <w:r w:rsidR="008F70FE">
            <w:t>DT067 – Tính giá trị biểu thức hậu tố bằng ngăn xếp. Input: tối đa 50 token, số nguyên 0..100, toán tử +, -, *, /, ^; số mũ 0..10; kết quả phải nằm trong Int128. Với toán tử nhị phân, lấy b (toán hạng phải) trước, lấy a (toán hạng trái) sau, tính a op b. Phép chia nguyên cắt về 0; lũy thừa kết hợp phải. Kết thúc hợp lệ khi stack còn đúng một giá trị. Hai ví dụ: 5 6 2 + * 12 4 / - = 37; 2 3 2 ^ ^ = 512. Năm ca bắt buộc: 8 3 - = 5; 3 8 - = -5; 7 2 / = 3; 1 + báo thiếu toán hạng; 4 0 / báo chia cho 0. Token số âm là mở rộng tùy chọn của chương trình.</w:t>
          </w:r>
        </w:sdtContent>
      </w:sdt>
    </w:p>
    <w:p w14:paraId="48665840" w14:textId="77777777" w:rsidR="008F70FE" w:rsidRDefault="008F70FE">
      <w:pPr>
        <w:pStyle w:val="Nidung"/>
        <w:spacing w:before="0" w:after="100" w:line="269" w:lineRule="auto"/>
        <w:ind w:firstLine="0"/>
        <w:jc w:val="left"/>
      </w:pPr>
      <w:r>
        <w:rPr>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019289CB" w14:textId="77777777">
        <w:trPr>
          <w:cantSplit/>
          <w:tblHeader/>
        </w:trPr>
        <w:tc>
          <w:tcPr>
            <w:tcW w:w="4535" w:type="dxa"/>
            <w:shd w:val="clear" w:color="auto" w:fill="E8EBEF"/>
            <w:vAlign w:val="center"/>
          </w:tcPr>
          <w:p w14:paraId="19546306" w14:textId="77777777" w:rsidR="008F70FE" w:rsidRDefault="008F70FE">
            <w:pPr>
              <w:spacing w:after="40" w:line="252" w:lineRule="auto"/>
            </w:pPr>
            <w:r>
              <w:rPr>
                <w:b/>
                <w:sz w:val="24"/>
              </w:rPr>
              <w:t>Sinh viên thực hiện</w:t>
            </w:r>
          </w:p>
        </w:tc>
        <w:tc>
          <w:tcPr>
            <w:tcW w:w="4535" w:type="dxa"/>
            <w:shd w:val="clear" w:color="auto" w:fill="E8EBEF"/>
            <w:vAlign w:val="center"/>
          </w:tcPr>
          <w:p w14:paraId="55679380" w14:textId="77777777" w:rsidR="008F70FE" w:rsidRDefault="008F70FE">
            <w:pPr>
              <w:spacing w:after="40" w:line="252" w:lineRule="auto"/>
            </w:pPr>
            <w:r>
              <w:rPr>
                <w:b/>
                <w:sz w:val="24"/>
              </w:rPr>
              <w:t>Giảng viên hướng dẫn</w:t>
            </w:r>
          </w:p>
        </w:tc>
      </w:tr>
      <w:tr w:rsidR="00162515" w14:paraId="29F5036B" w14:textId="77777777">
        <w:trPr>
          <w:cantSplit/>
        </w:trPr>
        <w:tc>
          <w:tcPr>
            <w:tcW w:w="4535" w:type="dxa"/>
            <w:vAlign w:val="center"/>
          </w:tcPr>
          <w:p w14:paraId="6DBCE09F" w14:textId="77777777" w:rsidR="008F70FE" w:rsidRDefault="008F70FE">
            <w:pPr>
              <w:spacing w:after="40" w:line="252" w:lineRule="auto"/>
            </w:pPr>
            <w:r>
              <w:rPr>
                <w:sz w:val="24"/>
              </w:rPr>
              <w:t>(Ký và ghi rõ họ tên)</w:t>
            </w:r>
            <w:r>
              <w:rPr>
                <w:sz w:val="24"/>
              </w:rPr>
              <w:br/>
            </w:r>
            <w:r>
              <w:rPr>
                <w:sz w:val="24"/>
              </w:rPr>
              <w:br/>
              <w:t>..............................</w:t>
            </w:r>
          </w:p>
        </w:tc>
        <w:tc>
          <w:tcPr>
            <w:tcW w:w="4535" w:type="dxa"/>
            <w:vAlign w:val="center"/>
          </w:tcPr>
          <w:p w14:paraId="02023697" w14:textId="77777777" w:rsidR="008F70FE" w:rsidRDefault="008F70FE">
            <w:pPr>
              <w:spacing w:after="40" w:line="252" w:lineRule="auto"/>
            </w:pPr>
            <w:r>
              <w:rPr>
                <w:sz w:val="24"/>
              </w:rPr>
              <w:t>(Ký và ghi rõ họ tên)</w:t>
            </w:r>
            <w:r>
              <w:rPr>
                <w:sz w:val="24"/>
              </w:rPr>
              <w:br/>
            </w:r>
            <w:r>
              <w:rPr>
                <w:sz w:val="24"/>
              </w:rPr>
              <w:br/>
              <w:t>..............................</w:t>
            </w:r>
          </w:p>
        </w:tc>
      </w:tr>
    </w:tbl>
    <w:p w14:paraId="3790DB11" w14:textId="77777777" w:rsidR="008F70FE" w:rsidRDefault="008F70FE">
      <w:pPr>
        <w:pStyle w:val="Nidung"/>
        <w:spacing w:before="0" w:line="240" w:lineRule="auto"/>
        <w:ind w:firstLine="0"/>
        <w:jc w:val="left"/>
      </w:pPr>
    </w:p>
    <w:p w14:paraId="4B30F8B0" w14:textId="77777777" w:rsidR="008F70FE" w:rsidRDefault="008F70FE">
      <w:pPr>
        <w:pStyle w:val="Heading1"/>
        <w:keepNext w:val="0"/>
        <w:spacing w:before="0" w:after="320"/>
      </w:pPr>
      <w:bookmarkStart w:id="1" w:name="_Toc244294244"/>
      <w:r>
        <w:lastRenderedPageBreak/>
        <w:t>PHIẾU CHẤM VÀ ĐỐI CHIẾU MINH CHỨNG</w:t>
      </w:r>
      <w:bookmarkEnd w:id="1"/>
    </w:p>
    <w:p w14:paraId="30C145CA" w14:textId="77777777" w:rsidR="008F70FE" w:rsidRDefault="008F70FE">
      <w:pPr>
        <w:pStyle w:val="Nidung"/>
        <w:spacing w:before="0" w:after="100" w:line="269" w:lineRule="auto"/>
        <w:ind w:firstLine="0"/>
        <w:jc w:val="left"/>
      </w:pPr>
      <w: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0CA5E53E" w14:textId="77777777">
        <w:trPr>
          <w:cantSplit/>
          <w:tblHeader/>
        </w:trPr>
        <w:tc>
          <w:tcPr>
            <w:tcW w:w="4535" w:type="dxa"/>
            <w:shd w:val="clear" w:color="auto" w:fill="E8EBEF"/>
            <w:vAlign w:val="center"/>
          </w:tcPr>
          <w:p w14:paraId="019F25A9" w14:textId="77777777" w:rsidR="008F70FE" w:rsidRDefault="008F70FE">
            <w:pPr>
              <w:spacing w:after="40" w:line="252" w:lineRule="auto"/>
            </w:pPr>
            <w:r>
              <w:rPr>
                <w:b/>
                <w:sz w:val="24"/>
              </w:rPr>
              <w:t>Tiêu chí</w:t>
            </w:r>
          </w:p>
        </w:tc>
        <w:tc>
          <w:tcPr>
            <w:tcW w:w="1134" w:type="dxa"/>
            <w:shd w:val="clear" w:color="auto" w:fill="E8EBEF"/>
            <w:vAlign w:val="center"/>
          </w:tcPr>
          <w:p w14:paraId="51747E9D" w14:textId="77777777" w:rsidR="008F70FE" w:rsidRDefault="008F70FE">
            <w:pPr>
              <w:spacing w:after="40" w:line="252" w:lineRule="auto"/>
              <w:jc w:val="center"/>
            </w:pPr>
            <w:r>
              <w:rPr>
                <w:b/>
                <w:sz w:val="24"/>
              </w:rPr>
              <w:t>Trọng số</w:t>
            </w:r>
          </w:p>
        </w:tc>
        <w:tc>
          <w:tcPr>
            <w:tcW w:w="1134" w:type="dxa"/>
            <w:shd w:val="clear" w:color="auto" w:fill="E8EBEF"/>
            <w:vAlign w:val="center"/>
          </w:tcPr>
          <w:p w14:paraId="7D2A2C0B" w14:textId="77777777" w:rsidR="008F70FE" w:rsidRDefault="008F70FE">
            <w:pPr>
              <w:spacing w:after="40" w:line="252" w:lineRule="auto"/>
              <w:jc w:val="center"/>
            </w:pPr>
            <w:r>
              <w:rPr>
                <w:b/>
                <w:sz w:val="24"/>
              </w:rPr>
              <w:t>GV1 /10</w:t>
            </w:r>
          </w:p>
        </w:tc>
        <w:tc>
          <w:tcPr>
            <w:tcW w:w="1134" w:type="dxa"/>
            <w:shd w:val="clear" w:color="auto" w:fill="E8EBEF"/>
            <w:vAlign w:val="center"/>
          </w:tcPr>
          <w:p w14:paraId="55E89396" w14:textId="77777777" w:rsidR="008F70FE" w:rsidRDefault="008F70FE">
            <w:pPr>
              <w:spacing w:after="40" w:line="252" w:lineRule="auto"/>
              <w:jc w:val="center"/>
            </w:pPr>
            <w:r>
              <w:rPr>
                <w:b/>
                <w:sz w:val="24"/>
              </w:rPr>
              <w:t>GV2 /10</w:t>
            </w:r>
          </w:p>
        </w:tc>
        <w:tc>
          <w:tcPr>
            <w:tcW w:w="1134" w:type="dxa"/>
            <w:shd w:val="clear" w:color="auto" w:fill="E8EBEF"/>
            <w:vAlign w:val="center"/>
          </w:tcPr>
          <w:p w14:paraId="5672C96B" w14:textId="77777777" w:rsidR="008F70FE" w:rsidRDefault="008F70FE">
            <w:pPr>
              <w:spacing w:after="40" w:line="252" w:lineRule="auto"/>
              <w:jc w:val="center"/>
            </w:pPr>
            <w:r>
              <w:rPr>
                <w:b/>
                <w:sz w:val="24"/>
              </w:rPr>
              <w:t>Quy đổi</w:t>
            </w:r>
          </w:p>
        </w:tc>
      </w:tr>
      <w:tr w:rsidR="00162515" w14:paraId="2E722DD0" w14:textId="77777777">
        <w:trPr>
          <w:cantSplit/>
        </w:trPr>
        <w:tc>
          <w:tcPr>
            <w:tcW w:w="4535" w:type="dxa"/>
            <w:vAlign w:val="center"/>
          </w:tcPr>
          <w:p w14:paraId="5358270E" w14:textId="77777777" w:rsidR="008F70FE" w:rsidRDefault="008F70FE">
            <w:pPr>
              <w:spacing w:after="40" w:line="252" w:lineRule="auto"/>
            </w:pPr>
            <w:r>
              <w:rPr>
                <w:sz w:val="24"/>
              </w:rPr>
              <w:t>Bài toán và đầu vào đầu ra</w:t>
            </w:r>
          </w:p>
        </w:tc>
        <w:tc>
          <w:tcPr>
            <w:tcW w:w="1134" w:type="dxa"/>
            <w:vAlign w:val="center"/>
          </w:tcPr>
          <w:p w14:paraId="77DF3261" w14:textId="77777777" w:rsidR="008F70FE" w:rsidRDefault="008F70FE">
            <w:pPr>
              <w:spacing w:after="40" w:line="252" w:lineRule="auto"/>
              <w:jc w:val="center"/>
            </w:pPr>
            <w:r>
              <w:rPr>
                <w:sz w:val="24"/>
              </w:rPr>
              <w:t>1.5</w:t>
            </w:r>
          </w:p>
        </w:tc>
        <w:tc>
          <w:tcPr>
            <w:tcW w:w="1134" w:type="dxa"/>
            <w:vAlign w:val="center"/>
          </w:tcPr>
          <w:p w14:paraId="489C9B77" w14:textId="77777777" w:rsidR="008F70FE" w:rsidRDefault="008F70FE">
            <w:pPr>
              <w:spacing w:after="40" w:line="252" w:lineRule="auto"/>
              <w:jc w:val="center"/>
            </w:pPr>
          </w:p>
        </w:tc>
        <w:tc>
          <w:tcPr>
            <w:tcW w:w="1134" w:type="dxa"/>
            <w:vAlign w:val="center"/>
          </w:tcPr>
          <w:p w14:paraId="3B04F12F" w14:textId="77777777" w:rsidR="008F70FE" w:rsidRDefault="008F70FE">
            <w:pPr>
              <w:spacing w:after="40" w:line="252" w:lineRule="auto"/>
              <w:jc w:val="center"/>
            </w:pPr>
          </w:p>
        </w:tc>
        <w:tc>
          <w:tcPr>
            <w:tcW w:w="1134" w:type="dxa"/>
            <w:vAlign w:val="center"/>
          </w:tcPr>
          <w:p w14:paraId="47A56074" w14:textId="77777777" w:rsidR="008F70FE" w:rsidRDefault="008F70FE">
            <w:pPr>
              <w:spacing w:after="40" w:line="252" w:lineRule="auto"/>
              <w:jc w:val="center"/>
            </w:pPr>
          </w:p>
        </w:tc>
      </w:tr>
      <w:tr w:rsidR="00162515" w14:paraId="69B1A8B8" w14:textId="77777777">
        <w:trPr>
          <w:cantSplit/>
        </w:trPr>
        <w:tc>
          <w:tcPr>
            <w:tcW w:w="4535" w:type="dxa"/>
            <w:vAlign w:val="center"/>
          </w:tcPr>
          <w:p w14:paraId="6D545F13" w14:textId="77777777" w:rsidR="008F70FE" w:rsidRDefault="008F70FE">
            <w:pPr>
              <w:spacing w:after="40" w:line="252" w:lineRule="auto"/>
            </w:pPr>
            <w:r>
              <w:rPr>
                <w:sz w:val="24"/>
              </w:rPr>
              <w:t>Biểu diễn dữ liệu và phần tự cài</w:t>
            </w:r>
          </w:p>
        </w:tc>
        <w:tc>
          <w:tcPr>
            <w:tcW w:w="1134" w:type="dxa"/>
            <w:vAlign w:val="center"/>
          </w:tcPr>
          <w:p w14:paraId="58D045ED" w14:textId="77777777" w:rsidR="008F70FE" w:rsidRDefault="008F70FE">
            <w:pPr>
              <w:spacing w:after="40" w:line="252" w:lineRule="auto"/>
              <w:jc w:val="center"/>
            </w:pPr>
            <w:r>
              <w:rPr>
                <w:sz w:val="24"/>
              </w:rPr>
              <w:t>2</w:t>
            </w:r>
          </w:p>
        </w:tc>
        <w:tc>
          <w:tcPr>
            <w:tcW w:w="1134" w:type="dxa"/>
            <w:vAlign w:val="center"/>
          </w:tcPr>
          <w:p w14:paraId="49176FD6" w14:textId="77777777" w:rsidR="008F70FE" w:rsidRDefault="008F70FE">
            <w:pPr>
              <w:spacing w:after="40" w:line="252" w:lineRule="auto"/>
              <w:jc w:val="center"/>
            </w:pPr>
          </w:p>
        </w:tc>
        <w:tc>
          <w:tcPr>
            <w:tcW w:w="1134" w:type="dxa"/>
            <w:vAlign w:val="center"/>
          </w:tcPr>
          <w:p w14:paraId="232A3D4F" w14:textId="77777777" w:rsidR="008F70FE" w:rsidRDefault="008F70FE">
            <w:pPr>
              <w:spacing w:after="40" w:line="252" w:lineRule="auto"/>
              <w:jc w:val="center"/>
            </w:pPr>
          </w:p>
        </w:tc>
        <w:tc>
          <w:tcPr>
            <w:tcW w:w="1134" w:type="dxa"/>
            <w:vAlign w:val="center"/>
          </w:tcPr>
          <w:p w14:paraId="267ECE00" w14:textId="77777777" w:rsidR="008F70FE" w:rsidRDefault="008F70FE">
            <w:pPr>
              <w:spacing w:after="40" w:line="252" w:lineRule="auto"/>
              <w:jc w:val="center"/>
            </w:pPr>
          </w:p>
        </w:tc>
      </w:tr>
      <w:tr w:rsidR="00162515" w14:paraId="4D520AF5" w14:textId="77777777">
        <w:trPr>
          <w:cantSplit/>
        </w:trPr>
        <w:tc>
          <w:tcPr>
            <w:tcW w:w="4535" w:type="dxa"/>
            <w:vAlign w:val="center"/>
          </w:tcPr>
          <w:p w14:paraId="5FA28910" w14:textId="77777777" w:rsidR="008F70FE" w:rsidRDefault="008F70FE">
            <w:pPr>
              <w:spacing w:after="40" w:line="252" w:lineRule="auto"/>
            </w:pPr>
            <w:r>
              <w:rPr>
                <w:sz w:val="24"/>
              </w:rPr>
              <w:t>Thuật toán và truy vết</w:t>
            </w:r>
          </w:p>
        </w:tc>
        <w:tc>
          <w:tcPr>
            <w:tcW w:w="1134" w:type="dxa"/>
            <w:vAlign w:val="center"/>
          </w:tcPr>
          <w:p w14:paraId="79710C11" w14:textId="77777777" w:rsidR="008F70FE" w:rsidRDefault="008F70FE">
            <w:pPr>
              <w:spacing w:after="40" w:line="252" w:lineRule="auto"/>
              <w:jc w:val="center"/>
            </w:pPr>
            <w:r>
              <w:rPr>
                <w:sz w:val="24"/>
              </w:rPr>
              <w:t>2.5</w:t>
            </w:r>
          </w:p>
        </w:tc>
        <w:tc>
          <w:tcPr>
            <w:tcW w:w="1134" w:type="dxa"/>
            <w:vAlign w:val="center"/>
          </w:tcPr>
          <w:p w14:paraId="00E8DF8A" w14:textId="77777777" w:rsidR="008F70FE" w:rsidRDefault="008F70FE">
            <w:pPr>
              <w:spacing w:after="40" w:line="252" w:lineRule="auto"/>
              <w:jc w:val="center"/>
            </w:pPr>
          </w:p>
        </w:tc>
        <w:tc>
          <w:tcPr>
            <w:tcW w:w="1134" w:type="dxa"/>
            <w:vAlign w:val="center"/>
          </w:tcPr>
          <w:p w14:paraId="00D47240" w14:textId="77777777" w:rsidR="008F70FE" w:rsidRDefault="008F70FE">
            <w:pPr>
              <w:spacing w:after="40" w:line="252" w:lineRule="auto"/>
              <w:jc w:val="center"/>
            </w:pPr>
          </w:p>
        </w:tc>
        <w:tc>
          <w:tcPr>
            <w:tcW w:w="1134" w:type="dxa"/>
            <w:vAlign w:val="center"/>
          </w:tcPr>
          <w:p w14:paraId="712FAECE" w14:textId="77777777" w:rsidR="008F70FE" w:rsidRDefault="008F70FE">
            <w:pPr>
              <w:spacing w:after="40" w:line="252" w:lineRule="auto"/>
              <w:jc w:val="center"/>
            </w:pPr>
          </w:p>
        </w:tc>
      </w:tr>
      <w:tr w:rsidR="00162515" w14:paraId="774B269F" w14:textId="77777777">
        <w:trPr>
          <w:cantSplit/>
        </w:trPr>
        <w:tc>
          <w:tcPr>
            <w:tcW w:w="4535" w:type="dxa"/>
            <w:vAlign w:val="center"/>
          </w:tcPr>
          <w:p w14:paraId="5F7B3CBB" w14:textId="77777777" w:rsidR="008F70FE" w:rsidRDefault="008F70FE">
            <w:pPr>
              <w:spacing w:after="40" w:line="252" w:lineRule="auto"/>
            </w:pPr>
            <w:r>
              <w:rPr>
                <w:sz w:val="24"/>
              </w:rPr>
              <w:t>Kiểm thử và độ phức tạp</w:t>
            </w:r>
          </w:p>
        </w:tc>
        <w:tc>
          <w:tcPr>
            <w:tcW w:w="1134" w:type="dxa"/>
            <w:vAlign w:val="center"/>
          </w:tcPr>
          <w:p w14:paraId="15D5C913" w14:textId="77777777" w:rsidR="008F70FE" w:rsidRDefault="008F70FE">
            <w:pPr>
              <w:spacing w:after="40" w:line="252" w:lineRule="auto"/>
              <w:jc w:val="center"/>
            </w:pPr>
            <w:r>
              <w:rPr>
                <w:sz w:val="24"/>
              </w:rPr>
              <w:t>2</w:t>
            </w:r>
          </w:p>
        </w:tc>
        <w:tc>
          <w:tcPr>
            <w:tcW w:w="1134" w:type="dxa"/>
            <w:vAlign w:val="center"/>
          </w:tcPr>
          <w:p w14:paraId="458F8A09" w14:textId="77777777" w:rsidR="008F70FE" w:rsidRDefault="008F70FE">
            <w:pPr>
              <w:spacing w:after="40" w:line="252" w:lineRule="auto"/>
              <w:jc w:val="center"/>
            </w:pPr>
          </w:p>
        </w:tc>
        <w:tc>
          <w:tcPr>
            <w:tcW w:w="1134" w:type="dxa"/>
            <w:vAlign w:val="center"/>
          </w:tcPr>
          <w:p w14:paraId="2EAF5496" w14:textId="77777777" w:rsidR="008F70FE" w:rsidRDefault="008F70FE">
            <w:pPr>
              <w:spacing w:after="40" w:line="252" w:lineRule="auto"/>
              <w:jc w:val="center"/>
            </w:pPr>
          </w:p>
        </w:tc>
        <w:tc>
          <w:tcPr>
            <w:tcW w:w="1134" w:type="dxa"/>
            <w:vAlign w:val="center"/>
          </w:tcPr>
          <w:p w14:paraId="174CC5C0" w14:textId="77777777" w:rsidR="008F70FE" w:rsidRDefault="008F70FE">
            <w:pPr>
              <w:spacing w:after="40" w:line="252" w:lineRule="auto"/>
              <w:jc w:val="center"/>
            </w:pPr>
          </w:p>
        </w:tc>
      </w:tr>
      <w:tr w:rsidR="00162515" w14:paraId="10F179D2" w14:textId="77777777">
        <w:trPr>
          <w:cantSplit/>
        </w:trPr>
        <w:tc>
          <w:tcPr>
            <w:tcW w:w="4535" w:type="dxa"/>
            <w:vAlign w:val="center"/>
          </w:tcPr>
          <w:p w14:paraId="191593BB" w14:textId="77777777" w:rsidR="008F70FE" w:rsidRDefault="008F70FE">
            <w:pPr>
              <w:spacing w:after="40" w:line="252" w:lineRule="auto"/>
            </w:pPr>
            <w:r>
              <w:rPr>
                <w:sz w:val="24"/>
              </w:rPr>
              <w:t>Báo cáo minh chứng GitHub</w:t>
            </w:r>
          </w:p>
        </w:tc>
        <w:tc>
          <w:tcPr>
            <w:tcW w:w="1134" w:type="dxa"/>
            <w:vAlign w:val="center"/>
          </w:tcPr>
          <w:p w14:paraId="6BD12B0C" w14:textId="77777777" w:rsidR="008F70FE" w:rsidRDefault="008F70FE">
            <w:pPr>
              <w:spacing w:after="40" w:line="252" w:lineRule="auto"/>
              <w:jc w:val="center"/>
            </w:pPr>
            <w:r>
              <w:rPr>
                <w:sz w:val="24"/>
              </w:rPr>
              <w:t>1</w:t>
            </w:r>
          </w:p>
        </w:tc>
        <w:tc>
          <w:tcPr>
            <w:tcW w:w="1134" w:type="dxa"/>
            <w:vAlign w:val="center"/>
          </w:tcPr>
          <w:p w14:paraId="526D5B74" w14:textId="77777777" w:rsidR="008F70FE" w:rsidRDefault="008F70FE">
            <w:pPr>
              <w:spacing w:after="40" w:line="252" w:lineRule="auto"/>
              <w:jc w:val="center"/>
            </w:pPr>
          </w:p>
        </w:tc>
        <w:tc>
          <w:tcPr>
            <w:tcW w:w="1134" w:type="dxa"/>
            <w:vAlign w:val="center"/>
          </w:tcPr>
          <w:p w14:paraId="485A40CA" w14:textId="77777777" w:rsidR="008F70FE" w:rsidRDefault="008F70FE">
            <w:pPr>
              <w:spacing w:after="40" w:line="252" w:lineRule="auto"/>
              <w:jc w:val="center"/>
            </w:pPr>
          </w:p>
        </w:tc>
        <w:tc>
          <w:tcPr>
            <w:tcW w:w="1134" w:type="dxa"/>
            <w:vAlign w:val="center"/>
          </w:tcPr>
          <w:p w14:paraId="49746272" w14:textId="77777777" w:rsidR="008F70FE" w:rsidRDefault="008F70FE">
            <w:pPr>
              <w:spacing w:after="40" w:line="252" w:lineRule="auto"/>
              <w:jc w:val="center"/>
            </w:pPr>
          </w:p>
        </w:tc>
      </w:tr>
      <w:tr w:rsidR="00162515" w14:paraId="23009FC7" w14:textId="77777777">
        <w:trPr>
          <w:cantSplit/>
        </w:trPr>
        <w:tc>
          <w:tcPr>
            <w:tcW w:w="4535" w:type="dxa"/>
            <w:vAlign w:val="center"/>
          </w:tcPr>
          <w:p w14:paraId="1ADB2EEE" w14:textId="77777777" w:rsidR="008F70FE" w:rsidRDefault="008F70FE">
            <w:pPr>
              <w:spacing w:after="40" w:line="252" w:lineRule="auto"/>
            </w:pPr>
            <w:r>
              <w:rPr>
                <w:sz w:val="24"/>
              </w:rPr>
              <w:t>Bảo vệ và giải thích</w:t>
            </w:r>
          </w:p>
        </w:tc>
        <w:tc>
          <w:tcPr>
            <w:tcW w:w="1134" w:type="dxa"/>
            <w:vAlign w:val="center"/>
          </w:tcPr>
          <w:p w14:paraId="65A4186E" w14:textId="77777777" w:rsidR="008F70FE" w:rsidRDefault="008F70FE">
            <w:pPr>
              <w:spacing w:after="40" w:line="252" w:lineRule="auto"/>
              <w:jc w:val="center"/>
            </w:pPr>
            <w:r>
              <w:rPr>
                <w:sz w:val="24"/>
              </w:rPr>
              <w:t>1</w:t>
            </w:r>
          </w:p>
        </w:tc>
        <w:tc>
          <w:tcPr>
            <w:tcW w:w="1134" w:type="dxa"/>
            <w:vAlign w:val="center"/>
          </w:tcPr>
          <w:p w14:paraId="634A2819" w14:textId="77777777" w:rsidR="008F70FE" w:rsidRDefault="008F70FE">
            <w:pPr>
              <w:spacing w:after="40" w:line="252" w:lineRule="auto"/>
              <w:jc w:val="center"/>
            </w:pPr>
          </w:p>
        </w:tc>
        <w:tc>
          <w:tcPr>
            <w:tcW w:w="1134" w:type="dxa"/>
            <w:vAlign w:val="center"/>
          </w:tcPr>
          <w:p w14:paraId="2EF135C1" w14:textId="77777777" w:rsidR="008F70FE" w:rsidRDefault="008F70FE">
            <w:pPr>
              <w:spacing w:after="40" w:line="252" w:lineRule="auto"/>
              <w:jc w:val="center"/>
            </w:pPr>
          </w:p>
        </w:tc>
        <w:tc>
          <w:tcPr>
            <w:tcW w:w="1134" w:type="dxa"/>
            <w:vAlign w:val="center"/>
          </w:tcPr>
          <w:p w14:paraId="76A7EB73" w14:textId="77777777" w:rsidR="008F70FE" w:rsidRDefault="008F70FE">
            <w:pPr>
              <w:spacing w:after="40" w:line="252" w:lineRule="auto"/>
              <w:jc w:val="center"/>
            </w:pPr>
          </w:p>
        </w:tc>
      </w:tr>
    </w:tbl>
    <w:p w14:paraId="69FE58A7" w14:textId="77777777" w:rsidR="008F70FE" w:rsidRDefault="008F70FE">
      <w:pPr>
        <w:pStyle w:val="Nidung"/>
        <w:spacing w:before="0" w:line="240" w:lineRule="auto"/>
        <w:ind w:firstLine="0"/>
        <w:jc w:val="left"/>
      </w:pPr>
    </w:p>
    <w:p w14:paraId="5D9BE3D2" w14:textId="77777777" w:rsidR="008F70FE" w:rsidRDefault="008F70FE">
      <w:pPr>
        <w:pStyle w:val="Nidung"/>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w14:paraId="407FD15F" w14:textId="77777777" w:rsidR="008F70FE" w:rsidRDefault="008F70FE">
      <w:pPr>
        <w:pStyle w:val="Nidung"/>
        <w:spacing w:before="0" w:after="100" w:line="269" w:lineRule="auto"/>
        <w:ind w:firstLine="0"/>
        <w:jc w:val="left"/>
      </w:pPr>
      <w:r>
        <w:rPr>
          <w:sz w:val="24"/>
        </w:rPr>
        <w:t>Người chấm 1 (ký, họ tên) .....................   Người chấm 2 .....................</w:t>
      </w:r>
    </w:p>
    <w:p w14:paraId="028FFA70" w14:textId="77777777" w:rsidR="008F70FE" w:rsidRDefault="008F70FE">
      <w:pPr>
        <w:pStyle w:val="Heading2"/>
        <w:pageBreakBefore/>
      </w:pPr>
      <w:bookmarkStart w:id="2" w:name="_Toc244294245"/>
      <w:r>
        <w:lastRenderedPageBreak/>
        <w:t>CÁCH ĐỐI CHIẾU RUBRIC</w:t>
      </w:r>
      <w:bookmarkEnd w:id="2"/>
    </w:p>
    <w:p w14:paraId="688754C1" w14:textId="77777777" w:rsidR="008F70FE" w:rsidRDefault="008F70FE">
      <w:pPr>
        <w:pStyle w:val="Nidung"/>
        <w:spacing w:before="0" w:after="100" w:line="269" w:lineRule="auto"/>
        <w:ind w:firstLine="0"/>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2ACB678E" w14:textId="77777777" w:rsidR="008F70FE" w:rsidRDefault="008F70FE">
      <w:pPr>
        <w:pStyle w:val="Nidung"/>
        <w:spacing w:before="0" w:after="100" w:line="269" w:lineRule="auto"/>
        <w:ind w:firstLine="0"/>
        <w:jc w:val="left"/>
      </w:pPr>
      <w:r>
        <w:rPr>
          <w:sz w:val="24"/>
        </w:rPr>
        <w:t>Mọi tiêu chí áp dụng theo phiếu cá nhân: đề dùng biến/mảng không phải bổ sung cây, đồ thị hoặc lớp; chỉ làm nhiều thuật toán/đối chứng/cấu trúc tự cài khi phiếu yêu cầu.</w:t>
      </w:r>
    </w:p>
    <w:p w14:paraId="58506B3B" w14:textId="77777777" w:rsidR="008F70FE" w:rsidRDefault="008F70FE">
      <w:pPr>
        <w:pStyle w:val="Nidung"/>
        <w:spacing w:before="0" w:after="100" w:line="269" w:lineRule="auto"/>
        <w:ind w:firstLine="0"/>
        <w:jc w:val="left"/>
      </w:pPr>
      <w:r>
        <w:rPr>
          <w:b/>
          <w:sz w:val="24"/>
        </w:rPr>
        <w:t>C1 Đặc tả bài toán, đầu vào và đầu ra - trọng số 1.5</w:t>
      </w:r>
    </w:p>
    <w:p w14:paraId="202E9C90" w14:textId="77777777" w:rsidR="008F70FE" w:rsidRDefault="008F70FE">
      <w:pPr>
        <w:pStyle w:val="Nidung"/>
        <w:spacing w:before="0" w:after="100" w:line="269" w:lineRule="auto"/>
        <w:ind w:firstLine="0"/>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373909E5" w14:textId="77777777" w:rsidR="008F70FE" w:rsidRDefault="008F70FE">
      <w:pPr>
        <w:pStyle w:val="Nidung"/>
        <w:spacing w:before="0" w:after="100" w:line="269" w:lineRule="auto"/>
        <w:ind w:firstLine="0"/>
        <w:jc w:val="left"/>
      </w:pPr>
      <w:r>
        <w:rPr>
          <w:b/>
          <w:sz w:val="24"/>
        </w:rPr>
        <w:t>C2 Biểu diễn dữ liệu và phần tự cài - trọng số 2</w:t>
      </w:r>
    </w:p>
    <w:p w14:paraId="223D57E8" w14:textId="77777777" w:rsidR="008F70FE" w:rsidRDefault="008F70FE">
      <w:pPr>
        <w:pStyle w:val="Nidung"/>
        <w:spacing w:before="0" w:after="100" w:line="269" w:lineRule="auto"/>
        <w:ind w:firstLine="0"/>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26621E39" w14:textId="77777777" w:rsidR="008F70FE" w:rsidRDefault="008F70FE">
      <w:pPr>
        <w:pStyle w:val="Nidung"/>
        <w:spacing w:before="0" w:after="100" w:line="269" w:lineRule="auto"/>
        <w:ind w:firstLine="0"/>
        <w:jc w:val="left"/>
      </w:pPr>
      <w:r>
        <w:rPr>
          <w:b/>
          <w:sz w:val="24"/>
        </w:rPr>
        <w:t>C3 Tính đúng của thuật toán và lần vết - trọng số 2.5</w:t>
      </w:r>
    </w:p>
    <w:p w14:paraId="1D2E3A5D" w14:textId="77777777" w:rsidR="008F70FE" w:rsidRDefault="008F70FE">
      <w:pPr>
        <w:pStyle w:val="Nidung"/>
        <w:spacing w:before="0" w:after="100" w:line="269" w:lineRule="auto"/>
        <w:ind w:firstLine="0"/>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1181CA78" w14:textId="77777777" w:rsidR="008F70FE" w:rsidRDefault="008F70FE">
      <w:pPr>
        <w:pStyle w:val="Nidung"/>
        <w:spacing w:before="0" w:after="100" w:line="269" w:lineRule="auto"/>
        <w:ind w:firstLine="0"/>
        <w:jc w:val="left"/>
      </w:pPr>
      <w:r>
        <w:rPr>
          <w:b/>
          <w:sz w:val="24"/>
        </w:rPr>
        <w:t>C4 Kiểm thử, đối chiếu và độ phức tạp - trọng số 2</w:t>
      </w:r>
    </w:p>
    <w:p w14:paraId="3B41186A" w14:textId="77777777" w:rsidR="008F70FE" w:rsidRDefault="008F70FE">
      <w:pPr>
        <w:pStyle w:val="Nidung"/>
        <w:spacing w:before="0" w:after="100" w:line="269" w:lineRule="auto"/>
        <w:ind w:firstLine="0"/>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4B526489" w14:textId="77777777" w:rsidR="008F70FE" w:rsidRDefault="008F70FE">
      <w:pPr>
        <w:pStyle w:val="Nidung"/>
        <w:spacing w:before="0" w:after="100" w:line="269" w:lineRule="auto"/>
        <w:ind w:firstLine="0"/>
        <w:jc w:val="left"/>
      </w:pPr>
      <w:r>
        <w:rPr>
          <w:b/>
          <w:sz w:val="24"/>
        </w:rPr>
        <w:t>C5 Báo cáo, minh chứng và GitHub - trọng số 1</w:t>
      </w:r>
    </w:p>
    <w:p w14:paraId="32E7C74B" w14:textId="77777777" w:rsidR="008F70FE" w:rsidRDefault="008F70FE">
      <w:pPr>
        <w:pStyle w:val="Nidung"/>
        <w:spacing w:before="0" w:after="100" w:line="269" w:lineRule="auto"/>
        <w:ind w:firstLine="0"/>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00D554D4" w14:textId="77777777" w:rsidR="008F70FE" w:rsidRDefault="008F70FE">
      <w:pPr>
        <w:pStyle w:val="Nidung"/>
        <w:spacing w:before="0" w:after="100" w:line="269" w:lineRule="auto"/>
        <w:ind w:firstLine="0"/>
        <w:jc w:val="left"/>
      </w:pPr>
      <w:r>
        <w:rPr>
          <w:b/>
          <w:sz w:val="24"/>
        </w:rPr>
        <w:t>C6 Bảo vệ và giải thích sản phẩm - trọng số 1</w:t>
      </w:r>
    </w:p>
    <w:p w14:paraId="1323EE8F" w14:textId="77777777" w:rsidR="008F70FE" w:rsidRDefault="008F70FE">
      <w:pPr>
        <w:pStyle w:val="Nidung"/>
        <w:spacing w:before="0" w:after="100" w:line="269" w:lineRule="auto"/>
        <w:ind w:firstLine="0"/>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64839780" w14:textId="77777777" w:rsidR="008F70FE" w:rsidRDefault="008F70FE">
      <w:pPr>
        <w:pStyle w:val="Nidung"/>
        <w:spacing w:before="0" w:after="100" w:line="269" w:lineRule="auto"/>
        <w:ind w:firstLine="0"/>
        <w:jc w:val="left"/>
      </w:pPr>
      <w:r>
        <w:rPr>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2757EDA5" w14:textId="77777777" w:rsidR="008F70FE" w:rsidRDefault="008F70FE">
      <w:pPr>
        <w:pStyle w:val="Heading1"/>
        <w:keepNext w:val="0"/>
        <w:spacing w:before="0" w:after="320"/>
      </w:pPr>
      <w:bookmarkStart w:id="3" w:name="_Toc244294246"/>
      <w:r>
        <w:lastRenderedPageBreak/>
        <w:t>LỜI CAM ĐOAN</w:t>
      </w:r>
      <w:bookmarkEnd w:id="3"/>
    </w:p>
    <w:p w14:paraId="73449088" w14:textId="77777777" w:rsidR="008F70FE" w:rsidRDefault="00CE7CE0">
      <w:pPr>
        <w:pStyle w:val="Nidung"/>
      </w:pPr>
      <w:sdt>
        <w:sdtPr>
          <w:alias w:val="Viết cam đoan về phần tự thực hiện, cách dùng nguồn tham khảo, mã/ảnh của mình và khả năng chạy lại."/>
          <w:tag w:val="SV_0028"/>
          <w:id w:val="700028"/>
          <w:text w:multiLine="1"/>
        </w:sdtPr>
        <w:sdtEndPr/>
        <w:sdtContent/>
      </w:sdt>
    </w:p>
    <w:p w14:paraId="28699716" w14:textId="77777777" w:rsidR="008F70FE" w:rsidRDefault="008F70FE">
      <w:pPr>
        <w:pStyle w:val="Nidung"/>
        <w:keepLines/>
        <w:spacing w:before="0" w:after="160" w:line="276" w:lineRule="auto"/>
        <w:ind w:firstLine="432"/>
        <w:jc w:val="both"/>
      </w:pPr>
      <w:r>
        <w:rPr>
          <w:rFonts w:ascii="Times New Roman" w:hAnsi="Times New Roman" w:eastAsia="Times New Roman"/>
          <w:sz w:val="24"/>
        </w:rPr>
        <w:t>Em xin cam đoan báo cáo đồ án “Tính giá trị biểu thức hậu tố bằng ngăn xếp” được thực hiện theo phạm vi đề tài được giao, dựa trên quá trình tìm hiểu, xây dựng và kiểm thử của em. Các nội dung tham khảo từ giáo trình, tài liệu và nguồn khác đã được ghi nhận trong phần Tài liệu tham khảo.</w:t>
      </w:r>
    </w:p>
    <w:p>
      <w:pPr>
        <w:pStyle w:val="Nidung"/>
        <w:keepLines/>
        <w:spacing w:line="276" w:lineRule="auto" w:after="160"/>
        <w:ind w:firstLine="432"/>
        <w:jc w:val="both"/>
      </w:pPr>
      <w:r>
        <w:rPr>
          <w:rFonts w:ascii="Times New Roman" w:hAnsi="Times New Roman" w:eastAsia="Times New Roman"/>
          <w:sz w:val="24"/>
        </w:rPr>
        <w:t>Trong quá trình thực hiện, em có sử dụng ChatGPT/Codex để hỗ trợ tham khảo ý tưởng, rà soát lỗi và hoàn thiện giao diện, tài liệu. Em đã rà soát và chịu trách nhiệm về nội dung báo cáo, mã nguồn, kết quả kiểm thử và minh chứng được nộp. Em chỉ xác nhận là phần tự thực hiện đối với những nội dung em đã trực tiếp thực hiện, hiểu và có thể giải thích.</w:t>
      </w:r>
    </w:p>
    <w:p>
      <w:pPr>
        <w:pStyle w:val="Nidung"/>
        <w:keepLines/>
        <w:spacing w:line="276" w:lineRule="auto" w:after="160"/>
        <w:ind w:firstLine="432"/>
        <w:jc w:val="both"/>
      </w:pPr>
      <w:r>
        <w:rPr>
          <w:rFonts w:ascii="Times New Roman" w:hAnsi="Times New Roman" w:eastAsia="Times New Roman"/>
          <w:sz w:val="24"/>
        </w:rPr>
        <w:t>Em xin cam đoan các thông tin nêu trên là trung thực và xin chịu trách nhiệm về lời cam đoan này.</w:t>
      </w:r>
    </w:p>
    <w:p>
      <w:pPr>
        <w:pStyle w:val="Nidung"/>
        <w:keepLines/>
        <w:spacing w:line="276" w:lineRule="auto" w:after="80"/>
        <w:ind w:firstLine="0"/>
        <w:jc w:val="right"/>
      </w:pPr>
      <w:r>
        <w:rPr>
          <w:rFonts w:ascii="Times New Roman" w:hAnsi="Times New Roman" w:eastAsia="Times New Roman"/>
          <w:sz w:val="24"/>
        </w:rPr>
        <w:t>Thành phố Hồ Chí Minh, ngày …… tháng …… năm 2026</w:t>
      </w:r>
    </w:p>
    <w:p>
      <w:pPr>
        <w:pStyle w:val="Nidung"/>
        <w:keepLines/>
        <w:spacing w:line="276" w:lineRule="auto" w:after="40"/>
        <w:ind w:firstLine="0"/>
        <w:jc w:val="right"/>
      </w:pPr>
      <w:r>
        <w:rPr>
          <w:rFonts w:ascii="Times New Roman" w:hAnsi="Times New Roman" w:eastAsia="Times New Roman"/>
          <w:sz w:val="24"/>
        </w:rPr>
        <w:t>Sinh viên thực hiện</w:t>
      </w:r>
    </w:p>
    <w:p>
      <w:pPr>
        <w:pStyle w:val="Nidung"/>
        <w:keepLines/>
        <w:spacing w:line="276" w:lineRule="auto" w:after="560"/>
        <w:ind w:firstLine="0"/>
        <w:jc w:val="right"/>
      </w:pPr>
      <w:r>
        <w:rPr>
          <w:rFonts w:ascii="Times New Roman" w:hAnsi="Times New Roman" w:eastAsia="Times New Roman"/>
          <w:sz w:val="24"/>
        </w:rPr>
        <w:t>(Ký và ghi rõ họ tên)</w:t>
      </w:r>
    </w:p>
    <w:p>
      <w:pPr>
        <w:pStyle w:val="Nidung"/>
        <w:keepLines/>
        <w:spacing w:line="276" w:lineRule="auto" w:after="0"/>
        <w:ind w:firstLine="0"/>
        <w:jc w:val="right"/>
      </w:pPr>
      <w:r>
        <w:rPr>
          <w:rFonts w:ascii="Times New Roman" w:hAnsi="Times New Roman" w:eastAsia="Times New Roman"/>
          <w:sz w:val="24"/>
        </w:rPr>
        <w:t>Nguyễn Thành Tân</w:t>
      </w:r>
    </w:p>
    <w:p w14:paraId="75D5ED32" w14:textId="77777777" w:rsidR="008F70FE" w:rsidRDefault="00CE7CE0">
      <w:pPr>
        <w:pStyle w:val="Nidung"/>
      </w:pPr>
      <w:sdt>
        <w:sdtPr>
          <w:alias w:val="Sinh viên tự viết nếu sử dụng mục này; không giữ câu hướng dẫn trong bản nộp."/>
          <w:tag w:val="SV_0029"/>
          <w:id w:val="700029"/>
          <w:text w:multiLine="1"/>
        </w:sdtPr>
        <w:sdtEndPr/>
        <w:sdtContent/>
      </w:sdt>
    </w:p>
    <w:p w14:paraId="2AF99EF0" w14:textId="77777777" w:rsidR="008F70FE" w:rsidRDefault="008F70FE">
      <w:pPr>
        <w:pStyle w:val="Heading1"/>
        <w:keepNext w:val="0"/>
        <w:spacing w:before="0" w:after="320"/>
      </w:pPr>
      <w:bookmarkStart w:id="4" w:name="_Toc244294247"/>
      <w:r>
        <w:lastRenderedPageBreak/>
        <w:t>TÓM TẮT</w:t>
      </w:r>
      <w:bookmarkEnd w:id="4"/>
    </w:p>
    <w:p w14:paraId="455315C2" w14:textId="77777777" w:rsidR="008F70FE" w:rsidRDefault="00CE7CE0">
      <w:pPr>
        <w:pStyle w:val="Nidung"/>
      </w:pPr>
      <w:sdt>
        <w:sdtPr>
          <w:alias w:val="Viết khoảng một trang trở xuống: bài toán, mục tiêu/phạm vi, CTDL/thuật toán sử dụng, kết quả thật n"/>
          <w:tag w:val="SV_0030"/>
          <w:id w:val="700030"/>
          <w:text w:multiLine="1"/>
        </w:sdtPr>
        <w:sdtEndPr/>
        <w:sdtContent>
          <w:r w:rsidR="008F70FE">
            <w:t>Ứng dụng Streamlit đánh giá biểu thức hậu tố DT067 bằng ngăn xếp LIFO, hiển thị lần vết từng token và tải bảng trace. Mã/ZIP đồng bộ tại commit C/S 17d0a9c68d8b915fa9d0327eecef36e57efa552a; SHA-256 app.py D37E251DE761BC9C61DA536AF5B872873BBAB878CFB592F2EA17F872FE4CEB35. Clone sạch: dashboard 12/12 PASS, unittest 5/5 phương thức PASS (12 subTest), Python 3.14.7, Streamlit 1.63.0, Pandas 3.0.5. Chia nguyên cắt về 0; validator xử lý token, miền số, thiếu/dư toán hạng, chia 0, số mũ và tràn Int128. Ảnh A01–A11 đã chèn. Cần sinh viên ký cam đoan và xác nhận khoa/ngành trước khi nộp. Repo đã công khai ngày 31/10/2026; PDF đã xuất và rà soát.</w:t>
          </w:r>
        </w:sdtContent>
      </w:sdt>
    </w:p>
    <w:p w14:paraId="1F7692A3" w14:textId="77777777" w:rsidR="008F70FE" w:rsidRDefault="008F70FE">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MỤC LỤC</w:t>
      </w:r>
    </w:p>
    <w:p w14:paraId="470019B5" w14:textId="2A560CAC" w:rsidR="00867FB9" w:rsidRDefault="008F70FE">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rsidRPr="00D3575A">
        <w:rPr>
          <w:sz w:val="24"/>
        </w:rPr>
        <w:fldChar w:fldCharType="begin"/>
      </w:r>
      <w:r w:rsidRPr="00D3575A">
        <w:rPr>
          <w:sz w:val="24"/>
        </w:rPr>
        <w:instrText>TOC \o "1-2" \h \z \u</w:instrText>
      </w:r>
      <w:r w:rsidRPr="00D3575A">
        <w:rPr>
          <w:sz w:val="24"/>
        </w:rPr>
        <w:fldChar w:fldCharType="separate"/>
      </w:r>
      <w:hyperlink w:anchor="_Toc244294243" w:history="1">
        <w:r w:rsidR="00867FB9" w:rsidRPr="00CA1B7E">
          <w:rPr>
            <w:rStyle w:val="Hyperlink"/>
            <w:noProof/>
          </w:rPr>
          <w:t>PHIẾU GIAO ĐỀ TÀI</w:t>
        </w:r>
        <w:r w:rsidR="00867FB9">
          <w:rPr>
            <w:noProof/>
            <w:webHidden/>
          </w:rPr>
          <w:tab/>
        </w:r>
        <w:r w:rsidR="00867FB9">
          <w:rPr>
            <w:noProof/>
            <w:webHidden/>
          </w:rPr>
          <w:fldChar w:fldCharType="begin"/>
        </w:r>
        <w:r w:rsidR="00867FB9">
          <w:rPr>
            <w:noProof/>
            <w:webHidden/>
          </w:rPr>
          <w:instrText xml:space="preserve"> PAGEREF _Toc244294243 \h </w:instrText>
        </w:r>
        <w:r w:rsidR="00867FB9">
          <w:rPr>
            <w:noProof/>
            <w:webHidden/>
          </w:rPr>
        </w:r>
        <w:r w:rsidR="00867FB9">
          <w:rPr>
            <w:noProof/>
            <w:webHidden/>
          </w:rPr>
          <w:fldChar w:fldCharType="separate"/>
        </w:r>
        <w:r w:rsidR="00867FB9">
          <w:rPr>
            <w:noProof/>
            <w:webHidden/>
          </w:rPr>
          <w:t>i</w:t>
        </w:r>
        <w:r w:rsidR="00867FB9">
          <w:rPr>
            <w:noProof/>
            <w:webHidden/>
          </w:rPr>
          <w:fldChar w:fldCharType="end"/>
        </w:r>
      </w:hyperlink>
    </w:p>
    <w:p w14:paraId="69E6FDA8" w14:textId="69AC2C16"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44" w:history="1">
        <w:r w:rsidRPr="00CA1B7E">
          <w:rPr>
            <w:rStyle w:val="Hyperlink"/>
            <w:noProof/>
          </w:rPr>
          <w:t>PHIẾU CHẤM VÀ ĐỐI CHIẾU MINH CHỨNG</w:t>
        </w:r>
        <w:r>
          <w:rPr>
            <w:noProof/>
            <w:webHidden/>
          </w:rPr>
          <w:tab/>
        </w:r>
        <w:r>
          <w:rPr>
            <w:noProof/>
            <w:webHidden/>
          </w:rPr>
          <w:fldChar w:fldCharType="begin"/>
        </w:r>
        <w:r>
          <w:rPr>
            <w:noProof/>
            <w:webHidden/>
          </w:rPr>
          <w:instrText xml:space="preserve"> PAGEREF _Toc244294244 \h </w:instrText>
        </w:r>
        <w:r>
          <w:rPr>
            <w:noProof/>
            <w:webHidden/>
          </w:rPr>
        </w:r>
        <w:r>
          <w:rPr>
            <w:noProof/>
            <w:webHidden/>
          </w:rPr>
          <w:fldChar w:fldCharType="separate"/>
        </w:r>
        <w:r>
          <w:rPr>
            <w:noProof/>
            <w:webHidden/>
          </w:rPr>
          <w:t>ii</w:t>
        </w:r>
        <w:r>
          <w:rPr>
            <w:noProof/>
            <w:webHidden/>
          </w:rPr>
          <w:fldChar w:fldCharType="end"/>
        </w:r>
      </w:hyperlink>
    </w:p>
    <w:p w14:paraId="5D9E0C1E" w14:textId="3EEAB1C6"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45" w:history="1">
        <w:r w:rsidRPr="00CA1B7E">
          <w:rPr>
            <w:rStyle w:val="Hyperlink"/>
            <w:noProof/>
          </w:rPr>
          <w:t>CÁCH ĐỐI CHIẾU RUBRIC</w:t>
        </w:r>
        <w:r>
          <w:rPr>
            <w:noProof/>
            <w:webHidden/>
          </w:rPr>
          <w:tab/>
        </w:r>
        <w:r>
          <w:rPr>
            <w:noProof/>
            <w:webHidden/>
          </w:rPr>
          <w:fldChar w:fldCharType="begin"/>
        </w:r>
        <w:r>
          <w:rPr>
            <w:noProof/>
            <w:webHidden/>
          </w:rPr>
          <w:instrText xml:space="preserve"> PAGEREF _Toc244294245 \h </w:instrText>
        </w:r>
        <w:r>
          <w:rPr>
            <w:noProof/>
            <w:webHidden/>
          </w:rPr>
        </w:r>
        <w:r>
          <w:rPr>
            <w:noProof/>
            <w:webHidden/>
          </w:rPr>
          <w:fldChar w:fldCharType="separate"/>
        </w:r>
        <w:r>
          <w:rPr>
            <w:noProof/>
            <w:webHidden/>
          </w:rPr>
          <w:t>iii</w:t>
        </w:r>
        <w:r>
          <w:rPr>
            <w:noProof/>
            <w:webHidden/>
          </w:rPr>
          <w:fldChar w:fldCharType="end"/>
        </w:r>
      </w:hyperlink>
    </w:p>
    <w:p w14:paraId="1343BEEE" w14:textId="03F359BE"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46" w:history="1">
        <w:r w:rsidRPr="00CA1B7E">
          <w:rPr>
            <w:rStyle w:val="Hyperlink"/>
            <w:noProof/>
          </w:rPr>
          <w:t>LỜI CAM ĐOAN</w:t>
        </w:r>
        <w:r>
          <w:rPr>
            <w:noProof/>
            <w:webHidden/>
          </w:rPr>
          <w:tab/>
        </w:r>
        <w:r>
          <w:rPr>
            <w:noProof/>
            <w:webHidden/>
          </w:rPr>
          <w:fldChar w:fldCharType="begin"/>
        </w:r>
        <w:r>
          <w:rPr>
            <w:noProof/>
            <w:webHidden/>
          </w:rPr>
          <w:instrText xml:space="preserve"> PAGEREF _Toc244294246 \h </w:instrText>
        </w:r>
        <w:r>
          <w:rPr>
            <w:noProof/>
            <w:webHidden/>
          </w:rPr>
        </w:r>
        <w:r>
          <w:rPr>
            <w:noProof/>
            <w:webHidden/>
          </w:rPr>
          <w:fldChar w:fldCharType="separate"/>
        </w:r>
        <w:r>
          <w:rPr>
            <w:noProof/>
            <w:webHidden/>
          </w:rPr>
          <w:t>iv</w:t>
        </w:r>
        <w:r>
          <w:rPr>
            <w:noProof/>
            <w:webHidden/>
          </w:rPr>
          <w:fldChar w:fldCharType="end"/>
        </w:r>
      </w:hyperlink>
    </w:p>
    <w:p w14:paraId="290076BF" w14:textId="3DFE6D35"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47" w:history="1">
        <w:r w:rsidRPr="00CA1B7E">
          <w:rPr>
            <w:rStyle w:val="Hyperlink"/>
            <w:noProof/>
          </w:rPr>
          <w:t>TÓM TẮT</w:t>
        </w:r>
        <w:r>
          <w:rPr>
            <w:noProof/>
            <w:webHidden/>
          </w:rPr>
          <w:tab/>
        </w:r>
        <w:r>
          <w:rPr>
            <w:noProof/>
            <w:webHidden/>
          </w:rPr>
          <w:fldChar w:fldCharType="begin"/>
        </w:r>
        <w:r>
          <w:rPr>
            <w:noProof/>
            <w:webHidden/>
          </w:rPr>
          <w:instrText xml:space="preserve"> PAGEREF _Toc244294247 \h </w:instrText>
        </w:r>
        <w:r>
          <w:rPr>
            <w:noProof/>
            <w:webHidden/>
          </w:rPr>
        </w:r>
        <w:r>
          <w:rPr>
            <w:noProof/>
            <w:webHidden/>
          </w:rPr>
          <w:fldChar w:fldCharType="separate"/>
        </w:r>
        <w:r>
          <w:rPr>
            <w:noProof/>
            <w:webHidden/>
          </w:rPr>
          <w:t>v</w:t>
        </w:r>
        <w:r>
          <w:rPr>
            <w:noProof/>
            <w:webHidden/>
          </w:rPr>
          <w:fldChar w:fldCharType="end"/>
        </w:r>
      </w:hyperlink>
    </w:p>
    <w:p w14:paraId="11D83F67" w14:textId="5FC2E9F5"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48" w:history="1">
        <w:r w:rsidRPr="00CA1B7E">
          <w:rPr>
            <w:rStyle w:val="Hyperlink"/>
            <w:noProof/>
          </w:rPr>
          <w:t>CHƯƠNG 1. TỔNG QUAN ĐỀ TÀI</w:t>
        </w:r>
        <w:r>
          <w:rPr>
            <w:noProof/>
            <w:webHidden/>
          </w:rPr>
          <w:tab/>
        </w:r>
        <w:r>
          <w:rPr>
            <w:noProof/>
            <w:webHidden/>
          </w:rPr>
          <w:fldChar w:fldCharType="begin"/>
        </w:r>
        <w:r>
          <w:rPr>
            <w:noProof/>
            <w:webHidden/>
          </w:rPr>
          <w:instrText xml:space="preserve"> PAGEREF _Toc244294248 \h </w:instrText>
        </w:r>
        <w:r>
          <w:rPr>
            <w:noProof/>
            <w:webHidden/>
          </w:rPr>
        </w:r>
        <w:r>
          <w:rPr>
            <w:noProof/>
            <w:webHidden/>
          </w:rPr>
          <w:fldChar w:fldCharType="separate"/>
        </w:r>
        <w:r>
          <w:rPr>
            <w:noProof/>
            <w:webHidden/>
          </w:rPr>
          <w:t>1</w:t>
        </w:r>
        <w:r>
          <w:rPr>
            <w:noProof/>
            <w:webHidden/>
          </w:rPr>
          <w:fldChar w:fldCharType="end"/>
        </w:r>
      </w:hyperlink>
    </w:p>
    <w:p w14:paraId="300506DE" w14:textId="44B3701B"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49" w:history="1">
        <w:r w:rsidRPr="00CA1B7E">
          <w:rPr>
            <w:rStyle w:val="Hyperlink"/>
            <w:noProof/>
          </w:rPr>
          <w:t>1.1. Bài toán và lý do thực hiện</w:t>
        </w:r>
        <w:r>
          <w:rPr>
            <w:noProof/>
            <w:webHidden/>
          </w:rPr>
          <w:tab/>
        </w:r>
        <w:r>
          <w:rPr>
            <w:noProof/>
            <w:webHidden/>
          </w:rPr>
          <w:fldChar w:fldCharType="begin"/>
        </w:r>
        <w:r>
          <w:rPr>
            <w:noProof/>
            <w:webHidden/>
          </w:rPr>
          <w:instrText xml:space="preserve"> PAGEREF _Toc244294249 \h </w:instrText>
        </w:r>
        <w:r>
          <w:rPr>
            <w:noProof/>
            <w:webHidden/>
          </w:rPr>
        </w:r>
        <w:r>
          <w:rPr>
            <w:noProof/>
            <w:webHidden/>
          </w:rPr>
          <w:fldChar w:fldCharType="separate"/>
        </w:r>
        <w:r>
          <w:rPr>
            <w:noProof/>
            <w:webHidden/>
          </w:rPr>
          <w:t>1</w:t>
        </w:r>
        <w:r>
          <w:rPr>
            <w:noProof/>
            <w:webHidden/>
          </w:rPr>
          <w:fldChar w:fldCharType="end"/>
        </w:r>
      </w:hyperlink>
    </w:p>
    <w:p w14:paraId="4BE5522E" w14:textId="6D978A70"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50" w:history="1">
        <w:r w:rsidRPr="00CA1B7E">
          <w:rPr>
            <w:rStyle w:val="Hyperlink"/>
            <w:noProof/>
          </w:rPr>
          <w:t>1.2. Mục tiêu và sản phẩm</w:t>
        </w:r>
        <w:r>
          <w:rPr>
            <w:noProof/>
            <w:webHidden/>
          </w:rPr>
          <w:tab/>
        </w:r>
        <w:r>
          <w:rPr>
            <w:noProof/>
            <w:webHidden/>
          </w:rPr>
          <w:fldChar w:fldCharType="begin"/>
        </w:r>
        <w:r>
          <w:rPr>
            <w:noProof/>
            <w:webHidden/>
          </w:rPr>
          <w:instrText xml:space="preserve"> PAGEREF _Toc244294250 \h </w:instrText>
        </w:r>
        <w:r>
          <w:rPr>
            <w:noProof/>
            <w:webHidden/>
          </w:rPr>
        </w:r>
        <w:r>
          <w:rPr>
            <w:noProof/>
            <w:webHidden/>
          </w:rPr>
          <w:fldChar w:fldCharType="separate"/>
        </w:r>
        <w:r>
          <w:rPr>
            <w:noProof/>
            <w:webHidden/>
          </w:rPr>
          <w:t>1</w:t>
        </w:r>
        <w:r>
          <w:rPr>
            <w:noProof/>
            <w:webHidden/>
          </w:rPr>
          <w:fldChar w:fldCharType="end"/>
        </w:r>
      </w:hyperlink>
    </w:p>
    <w:p w14:paraId="378E9F41" w14:textId="42F8854D"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51" w:history="1">
        <w:r w:rsidRPr="00CA1B7E">
          <w:rPr>
            <w:rStyle w:val="Hyperlink"/>
            <w:noProof/>
          </w:rPr>
          <w:t>1.3. Phạm vi, đầu vào và đầu ra</w:t>
        </w:r>
        <w:r>
          <w:rPr>
            <w:noProof/>
            <w:webHidden/>
          </w:rPr>
          <w:tab/>
        </w:r>
        <w:r>
          <w:rPr>
            <w:noProof/>
            <w:webHidden/>
          </w:rPr>
          <w:fldChar w:fldCharType="begin"/>
        </w:r>
        <w:r>
          <w:rPr>
            <w:noProof/>
            <w:webHidden/>
          </w:rPr>
          <w:instrText xml:space="preserve"> PAGEREF _Toc244294251 \h </w:instrText>
        </w:r>
        <w:r>
          <w:rPr>
            <w:noProof/>
            <w:webHidden/>
          </w:rPr>
        </w:r>
        <w:r>
          <w:rPr>
            <w:noProof/>
            <w:webHidden/>
          </w:rPr>
          <w:fldChar w:fldCharType="separate"/>
        </w:r>
        <w:r>
          <w:rPr>
            <w:noProof/>
            <w:webHidden/>
          </w:rPr>
          <w:t>1</w:t>
        </w:r>
        <w:r>
          <w:rPr>
            <w:noProof/>
            <w:webHidden/>
          </w:rPr>
          <w:fldChar w:fldCharType="end"/>
        </w:r>
      </w:hyperlink>
    </w:p>
    <w:p w14:paraId="758053B5" w14:textId="5AA41166"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52" w:history="1">
        <w:r w:rsidRPr="00CA1B7E">
          <w:rPr>
            <w:rStyle w:val="Hyperlink"/>
            <w:noProof/>
          </w:rPr>
          <w:t>1.4. Cách thực hiện và cấu trúc báo cáo</w:t>
        </w:r>
        <w:r>
          <w:rPr>
            <w:noProof/>
            <w:webHidden/>
          </w:rPr>
          <w:tab/>
        </w:r>
        <w:r>
          <w:rPr>
            <w:noProof/>
            <w:webHidden/>
          </w:rPr>
          <w:fldChar w:fldCharType="begin"/>
        </w:r>
        <w:r>
          <w:rPr>
            <w:noProof/>
            <w:webHidden/>
          </w:rPr>
          <w:instrText xml:space="preserve"> PAGEREF _Toc244294252 \h </w:instrText>
        </w:r>
        <w:r>
          <w:rPr>
            <w:noProof/>
            <w:webHidden/>
          </w:rPr>
        </w:r>
        <w:r>
          <w:rPr>
            <w:noProof/>
            <w:webHidden/>
          </w:rPr>
          <w:fldChar w:fldCharType="separate"/>
        </w:r>
        <w:r>
          <w:rPr>
            <w:noProof/>
            <w:webHidden/>
          </w:rPr>
          <w:t>2</w:t>
        </w:r>
        <w:r>
          <w:rPr>
            <w:noProof/>
            <w:webHidden/>
          </w:rPr>
          <w:fldChar w:fldCharType="end"/>
        </w:r>
      </w:hyperlink>
    </w:p>
    <w:p w14:paraId="57183173" w14:textId="1E361A52"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53" w:history="1">
        <w:r w:rsidRPr="00CA1B7E">
          <w:rPr>
            <w:rStyle w:val="Hyperlink"/>
            <w:noProof/>
          </w:rPr>
          <w:t>CHƯƠNG 2. CƠ SỞ LÝ THUYẾT</w:t>
        </w:r>
        <w:r>
          <w:rPr>
            <w:noProof/>
            <w:webHidden/>
          </w:rPr>
          <w:tab/>
        </w:r>
        <w:r>
          <w:rPr>
            <w:noProof/>
            <w:webHidden/>
          </w:rPr>
          <w:fldChar w:fldCharType="begin"/>
        </w:r>
        <w:r>
          <w:rPr>
            <w:noProof/>
            <w:webHidden/>
          </w:rPr>
          <w:instrText xml:space="preserve"> PAGEREF _Toc244294253 \h </w:instrText>
        </w:r>
        <w:r>
          <w:rPr>
            <w:noProof/>
            <w:webHidden/>
          </w:rPr>
        </w:r>
        <w:r>
          <w:rPr>
            <w:noProof/>
            <w:webHidden/>
          </w:rPr>
          <w:fldChar w:fldCharType="separate"/>
        </w:r>
        <w:r>
          <w:rPr>
            <w:noProof/>
            <w:webHidden/>
          </w:rPr>
          <w:t>3</w:t>
        </w:r>
        <w:r>
          <w:rPr>
            <w:noProof/>
            <w:webHidden/>
          </w:rPr>
          <w:fldChar w:fldCharType="end"/>
        </w:r>
      </w:hyperlink>
    </w:p>
    <w:p w14:paraId="562DFBCB" w14:textId="39036E43"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54" w:history="1">
        <w:r w:rsidRPr="00CA1B7E">
          <w:rPr>
            <w:rStyle w:val="Hyperlink"/>
            <w:noProof/>
          </w:rPr>
          <w:t>2.1. Khái niệm và mô hình dữ liệu</w:t>
        </w:r>
        <w:r>
          <w:rPr>
            <w:noProof/>
            <w:webHidden/>
          </w:rPr>
          <w:tab/>
        </w:r>
        <w:r>
          <w:rPr>
            <w:noProof/>
            <w:webHidden/>
          </w:rPr>
          <w:fldChar w:fldCharType="begin"/>
        </w:r>
        <w:r>
          <w:rPr>
            <w:noProof/>
            <w:webHidden/>
          </w:rPr>
          <w:instrText xml:space="preserve"> PAGEREF _Toc244294254 \h </w:instrText>
        </w:r>
        <w:r>
          <w:rPr>
            <w:noProof/>
            <w:webHidden/>
          </w:rPr>
        </w:r>
        <w:r>
          <w:rPr>
            <w:noProof/>
            <w:webHidden/>
          </w:rPr>
          <w:fldChar w:fldCharType="separate"/>
        </w:r>
        <w:r>
          <w:rPr>
            <w:noProof/>
            <w:webHidden/>
          </w:rPr>
          <w:t>3</w:t>
        </w:r>
        <w:r>
          <w:rPr>
            <w:noProof/>
            <w:webHidden/>
          </w:rPr>
          <w:fldChar w:fldCharType="end"/>
        </w:r>
      </w:hyperlink>
    </w:p>
    <w:p w14:paraId="3D216D9E" w14:textId="3699C315"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55" w:history="1">
        <w:r w:rsidRPr="00CA1B7E">
          <w:rPr>
            <w:rStyle w:val="Hyperlink"/>
            <w:noProof/>
          </w:rPr>
          <w:t>2.2. Cấu trúc dữ liệu sử dụng</w:t>
        </w:r>
        <w:r>
          <w:rPr>
            <w:noProof/>
            <w:webHidden/>
          </w:rPr>
          <w:tab/>
        </w:r>
        <w:r>
          <w:rPr>
            <w:noProof/>
            <w:webHidden/>
          </w:rPr>
          <w:fldChar w:fldCharType="begin"/>
        </w:r>
        <w:r>
          <w:rPr>
            <w:noProof/>
            <w:webHidden/>
          </w:rPr>
          <w:instrText xml:space="preserve"> PAGEREF _Toc244294255 \h </w:instrText>
        </w:r>
        <w:r>
          <w:rPr>
            <w:noProof/>
            <w:webHidden/>
          </w:rPr>
        </w:r>
        <w:r>
          <w:rPr>
            <w:noProof/>
            <w:webHidden/>
          </w:rPr>
          <w:fldChar w:fldCharType="separate"/>
        </w:r>
        <w:r>
          <w:rPr>
            <w:noProof/>
            <w:webHidden/>
          </w:rPr>
          <w:t>3</w:t>
        </w:r>
        <w:r>
          <w:rPr>
            <w:noProof/>
            <w:webHidden/>
          </w:rPr>
          <w:fldChar w:fldCharType="end"/>
        </w:r>
      </w:hyperlink>
    </w:p>
    <w:p w14:paraId="46771C31" w14:textId="2E1546D0"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56" w:history="1">
        <w:r w:rsidRPr="00CA1B7E">
          <w:rPr>
            <w:rStyle w:val="Hyperlink"/>
            <w:noProof/>
          </w:rPr>
          <w:t>2.3. Nguyên lý thuật toán</w:t>
        </w:r>
        <w:r>
          <w:rPr>
            <w:noProof/>
            <w:webHidden/>
          </w:rPr>
          <w:tab/>
        </w:r>
        <w:r>
          <w:rPr>
            <w:noProof/>
            <w:webHidden/>
          </w:rPr>
          <w:fldChar w:fldCharType="begin"/>
        </w:r>
        <w:r>
          <w:rPr>
            <w:noProof/>
            <w:webHidden/>
          </w:rPr>
          <w:instrText xml:space="preserve"> PAGEREF _Toc244294256 \h </w:instrText>
        </w:r>
        <w:r>
          <w:rPr>
            <w:noProof/>
            <w:webHidden/>
          </w:rPr>
        </w:r>
        <w:r>
          <w:rPr>
            <w:noProof/>
            <w:webHidden/>
          </w:rPr>
          <w:fldChar w:fldCharType="separate"/>
        </w:r>
        <w:r>
          <w:rPr>
            <w:noProof/>
            <w:webHidden/>
          </w:rPr>
          <w:t>4</w:t>
        </w:r>
        <w:r>
          <w:rPr>
            <w:noProof/>
            <w:webHidden/>
          </w:rPr>
          <w:fldChar w:fldCharType="end"/>
        </w:r>
      </w:hyperlink>
    </w:p>
    <w:p w14:paraId="62815CD0" w14:textId="1F7970C2"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57" w:history="1">
        <w:r w:rsidRPr="00CA1B7E">
          <w:rPr>
            <w:rStyle w:val="Hyperlink"/>
            <w:noProof/>
          </w:rPr>
          <w:t>2.4. Cơ sở đánh giá thời gian và bộ nhớ</w:t>
        </w:r>
        <w:r>
          <w:rPr>
            <w:noProof/>
            <w:webHidden/>
          </w:rPr>
          <w:tab/>
        </w:r>
        <w:r>
          <w:rPr>
            <w:noProof/>
            <w:webHidden/>
          </w:rPr>
          <w:fldChar w:fldCharType="begin"/>
        </w:r>
        <w:r>
          <w:rPr>
            <w:noProof/>
            <w:webHidden/>
          </w:rPr>
          <w:instrText xml:space="preserve"> PAGEREF _Toc244294257 \h </w:instrText>
        </w:r>
        <w:r>
          <w:rPr>
            <w:noProof/>
            <w:webHidden/>
          </w:rPr>
        </w:r>
        <w:r>
          <w:rPr>
            <w:noProof/>
            <w:webHidden/>
          </w:rPr>
          <w:fldChar w:fldCharType="separate"/>
        </w:r>
        <w:r>
          <w:rPr>
            <w:noProof/>
            <w:webHidden/>
          </w:rPr>
          <w:t>4</w:t>
        </w:r>
        <w:r>
          <w:rPr>
            <w:noProof/>
            <w:webHidden/>
          </w:rPr>
          <w:fldChar w:fldCharType="end"/>
        </w:r>
      </w:hyperlink>
    </w:p>
    <w:p w14:paraId="17D28FAD" w14:textId="1BB60288"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58" w:history="1">
        <w:r w:rsidRPr="00CA1B7E">
          <w:rPr>
            <w:rStyle w:val="Hyperlink"/>
            <w:noProof/>
          </w:rPr>
          <w:t>CHƯƠNG 3. PHÂN TÍCH, THIẾT KẾ VÀ CÀI ĐẶT</w:t>
        </w:r>
        <w:r>
          <w:rPr>
            <w:noProof/>
            <w:webHidden/>
          </w:rPr>
          <w:tab/>
        </w:r>
        <w:r>
          <w:rPr>
            <w:noProof/>
            <w:webHidden/>
          </w:rPr>
          <w:fldChar w:fldCharType="begin"/>
        </w:r>
        <w:r>
          <w:rPr>
            <w:noProof/>
            <w:webHidden/>
          </w:rPr>
          <w:instrText xml:space="preserve"> PAGEREF _Toc244294258 \h </w:instrText>
        </w:r>
        <w:r>
          <w:rPr>
            <w:noProof/>
            <w:webHidden/>
          </w:rPr>
        </w:r>
        <w:r>
          <w:rPr>
            <w:noProof/>
            <w:webHidden/>
          </w:rPr>
          <w:fldChar w:fldCharType="separate"/>
        </w:r>
        <w:r>
          <w:rPr>
            <w:noProof/>
            <w:webHidden/>
          </w:rPr>
          <w:t>5</w:t>
        </w:r>
        <w:r>
          <w:rPr>
            <w:noProof/>
            <w:webHidden/>
          </w:rPr>
          <w:fldChar w:fldCharType="end"/>
        </w:r>
      </w:hyperlink>
    </w:p>
    <w:p w14:paraId="03DE99D9" w14:textId="7F7F6AD8"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59" w:history="1">
        <w:r w:rsidRPr="00CA1B7E">
          <w:rPr>
            <w:rStyle w:val="Hyperlink"/>
            <w:noProof/>
          </w:rPr>
          <w:t>3.1. Phân tích yêu cầu chương trình</w:t>
        </w:r>
        <w:r>
          <w:rPr>
            <w:noProof/>
            <w:webHidden/>
          </w:rPr>
          <w:tab/>
        </w:r>
        <w:r>
          <w:rPr>
            <w:noProof/>
            <w:webHidden/>
          </w:rPr>
          <w:fldChar w:fldCharType="begin"/>
        </w:r>
        <w:r>
          <w:rPr>
            <w:noProof/>
            <w:webHidden/>
          </w:rPr>
          <w:instrText xml:space="preserve"> PAGEREF _Toc244294259 \h </w:instrText>
        </w:r>
        <w:r>
          <w:rPr>
            <w:noProof/>
            <w:webHidden/>
          </w:rPr>
        </w:r>
        <w:r>
          <w:rPr>
            <w:noProof/>
            <w:webHidden/>
          </w:rPr>
          <w:fldChar w:fldCharType="separate"/>
        </w:r>
        <w:r>
          <w:rPr>
            <w:noProof/>
            <w:webHidden/>
          </w:rPr>
          <w:t>5</w:t>
        </w:r>
        <w:r>
          <w:rPr>
            <w:noProof/>
            <w:webHidden/>
          </w:rPr>
          <w:fldChar w:fldCharType="end"/>
        </w:r>
      </w:hyperlink>
    </w:p>
    <w:p w14:paraId="0DC0BD94" w14:textId="757F4F2F"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60" w:history="1">
        <w:r w:rsidRPr="00CA1B7E">
          <w:rPr>
            <w:rStyle w:val="Hyperlink"/>
            <w:noProof/>
          </w:rPr>
          <w:t>3.2. Thiết kế các hàm và dữ liệu</w:t>
        </w:r>
        <w:r>
          <w:rPr>
            <w:noProof/>
            <w:webHidden/>
          </w:rPr>
          <w:tab/>
        </w:r>
        <w:r>
          <w:rPr>
            <w:noProof/>
            <w:webHidden/>
          </w:rPr>
          <w:fldChar w:fldCharType="begin"/>
        </w:r>
        <w:r>
          <w:rPr>
            <w:noProof/>
            <w:webHidden/>
          </w:rPr>
          <w:instrText xml:space="preserve"> PAGEREF _Toc244294260 \h </w:instrText>
        </w:r>
        <w:r>
          <w:rPr>
            <w:noProof/>
            <w:webHidden/>
          </w:rPr>
        </w:r>
        <w:r>
          <w:rPr>
            <w:noProof/>
            <w:webHidden/>
          </w:rPr>
          <w:fldChar w:fldCharType="separate"/>
        </w:r>
        <w:r>
          <w:rPr>
            <w:noProof/>
            <w:webHidden/>
          </w:rPr>
          <w:t>5</w:t>
        </w:r>
        <w:r>
          <w:rPr>
            <w:noProof/>
            <w:webHidden/>
          </w:rPr>
          <w:fldChar w:fldCharType="end"/>
        </w:r>
      </w:hyperlink>
    </w:p>
    <w:p w14:paraId="36357C88" w14:textId="1738BEEC"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61" w:history="1">
        <w:r w:rsidRPr="00CA1B7E">
          <w:rPr>
            <w:rStyle w:val="Hyperlink"/>
            <w:noProof/>
          </w:rPr>
          <w:t>3.3. Thuật toán và mã nguồn chính</w:t>
        </w:r>
        <w:r>
          <w:rPr>
            <w:noProof/>
            <w:webHidden/>
          </w:rPr>
          <w:tab/>
        </w:r>
        <w:r>
          <w:rPr>
            <w:noProof/>
            <w:webHidden/>
          </w:rPr>
          <w:fldChar w:fldCharType="begin"/>
        </w:r>
        <w:r>
          <w:rPr>
            <w:noProof/>
            <w:webHidden/>
          </w:rPr>
          <w:instrText xml:space="preserve"> PAGEREF _Toc244294261 \h </w:instrText>
        </w:r>
        <w:r>
          <w:rPr>
            <w:noProof/>
            <w:webHidden/>
          </w:rPr>
        </w:r>
        <w:r>
          <w:rPr>
            <w:noProof/>
            <w:webHidden/>
          </w:rPr>
          <w:fldChar w:fldCharType="separate"/>
        </w:r>
        <w:r>
          <w:rPr>
            <w:noProof/>
            <w:webHidden/>
          </w:rPr>
          <w:t>6</w:t>
        </w:r>
        <w:r>
          <w:rPr>
            <w:noProof/>
            <w:webHidden/>
          </w:rPr>
          <w:fldChar w:fldCharType="end"/>
        </w:r>
      </w:hyperlink>
    </w:p>
    <w:p w14:paraId="3CF735DD" w14:textId="03C9B76B"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62" w:history="1">
        <w:r w:rsidRPr="00CA1B7E">
          <w:rPr>
            <w:rStyle w:val="Hyperlink"/>
            <w:noProof/>
          </w:rPr>
          <w:t>3.4. Lần vết ví dụ nhỏ</w:t>
        </w:r>
        <w:r>
          <w:rPr>
            <w:noProof/>
            <w:webHidden/>
          </w:rPr>
          <w:tab/>
        </w:r>
        <w:r>
          <w:rPr>
            <w:noProof/>
            <w:webHidden/>
          </w:rPr>
          <w:fldChar w:fldCharType="begin"/>
        </w:r>
        <w:r>
          <w:rPr>
            <w:noProof/>
            <w:webHidden/>
          </w:rPr>
          <w:instrText xml:space="preserve"> PAGEREF _Toc244294262 \h </w:instrText>
        </w:r>
        <w:r>
          <w:rPr>
            <w:noProof/>
            <w:webHidden/>
          </w:rPr>
        </w:r>
        <w:r>
          <w:rPr>
            <w:noProof/>
            <w:webHidden/>
          </w:rPr>
          <w:fldChar w:fldCharType="separate"/>
        </w:r>
        <w:r>
          <w:rPr>
            <w:noProof/>
            <w:webHidden/>
          </w:rPr>
          <w:t>7</w:t>
        </w:r>
        <w:r>
          <w:rPr>
            <w:noProof/>
            <w:webHidden/>
          </w:rPr>
          <w:fldChar w:fldCharType="end"/>
        </w:r>
      </w:hyperlink>
    </w:p>
    <w:p w14:paraId="72DA2B8F" w14:textId="254A75E3"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63" w:history="1">
        <w:r w:rsidRPr="00CA1B7E">
          <w:rPr>
            <w:rStyle w:val="Hyperlink"/>
            <w:noProof/>
          </w:rPr>
          <w:t>3.5. Giải thích tính đúng và điều kiện dừng</w:t>
        </w:r>
        <w:r>
          <w:rPr>
            <w:noProof/>
            <w:webHidden/>
          </w:rPr>
          <w:tab/>
        </w:r>
        <w:r>
          <w:rPr>
            <w:noProof/>
            <w:webHidden/>
          </w:rPr>
          <w:fldChar w:fldCharType="begin"/>
        </w:r>
        <w:r>
          <w:rPr>
            <w:noProof/>
            <w:webHidden/>
          </w:rPr>
          <w:instrText xml:space="preserve"> PAGEREF _Toc244294263 \h </w:instrText>
        </w:r>
        <w:r>
          <w:rPr>
            <w:noProof/>
            <w:webHidden/>
          </w:rPr>
        </w:r>
        <w:r>
          <w:rPr>
            <w:noProof/>
            <w:webHidden/>
          </w:rPr>
          <w:fldChar w:fldCharType="separate"/>
        </w:r>
        <w:r>
          <w:rPr>
            <w:noProof/>
            <w:webHidden/>
          </w:rPr>
          <w:t>8</w:t>
        </w:r>
        <w:r>
          <w:rPr>
            <w:noProof/>
            <w:webHidden/>
          </w:rPr>
          <w:fldChar w:fldCharType="end"/>
        </w:r>
      </w:hyperlink>
    </w:p>
    <w:p w14:paraId="36C609B5" w14:textId="79071ABB"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64" w:history="1">
        <w:r w:rsidRPr="00CA1B7E">
          <w:rPr>
            <w:rStyle w:val="Hyperlink"/>
            <w:noProof/>
          </w:rPr>
          <w:t>3.6. Phân tích độ phức tạp</w:t>
        </w:r>
        <w:r>
          <w:rPr>
            <w:noProof/>
            <w:webHidden/>
          </w:rPr>
          <w:tab/>
        </w:r>
        <w:r>
          <w:rPr>
            <w:noProof/>
            <w:webHidden/>
          </w:rPr>
          <w:fldChar w:fldCharType="begin"/>
        </w:r>
        <w:r>
          <w:rPr>
            <w:noProof/>
            <w:webHidden/>
          </w:rPr>
          <w:instrText xml:space="preserve"> PAGEREF _Toc244294264 \h </w:instrText>
        </w:r>
        <w:r>
          <w:rPr>
            <w:noProof/>
            <w:webHidden/>
          </w:rPr>
        </w:r>
        <w:r>
          <w:rPr>
            <w:noProof/>
            <w:webHidden/>
          </w:rPr>
          <w:fldChar w:fldCharType="separate"/>
        </w:r>
        <w:r>
          <w:rPr>
            <w:noProof/>
            <w:webHidden/>
          </w:rPr>
          <w:t>8</w:t>
        </w:r>
        <w:r>
          <w:rPr>
            <w:noProof/>
            <w:webHidden/>
          </w:rPr>
          <w:fldChar w:fldCharType="end"/>
        </w:r>
      </w:hyperlink>
    </w:p>
    <w:p w14:paraId="666F28DD" w14:textId="3AD66622"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65" w:history="1">
        <w:r w:rsidRPr="00CA1B7E">
          <w:rPr>
            <w:rStyle w:val="Hyperlink"/>
            <w:noProof/>
          </w:rPr>
          <w:t>CHƯƠNG 4. KẾT QUẢ THỬ NGHIỆM VÀ NHẬN XÉT</w:t>
        </w:r>
        <w:r>
          <w:rPr>
            <w:noProof/>
            <w:webHidden/>
          </w:rPr>
          <w:tab/>
        </w:r>
        <w:r>
          <w:rPr>
            <w:noProof/>
            <w:webHidden/>
          </w:rPr>
          <w:fldChar w:fldCharType="begin"/>
        </w:r>
        <w:r>
          <w:rPr>
            <w:noProof/>
            <w:webHidden/>
          </w:rPr>
          <w:instrText xml:space="preserve"> PAGEREF _Toc244294265 \h </w:instrText>
        </w:r>
        <w:r>
          <w:rPr>
            <w:noProof/>
            <w:webHidden/>
          </w:rPr>
        </w:r>
        <w:r>
          <w:rPr>
            <w:noProof/>
            <w:webHidden/>
          </w:rPr>
          <w:fldChar w:fldCharType="separate"/>
        </w:r>
        <w:r>
          <w:rPr>
            <w:noProof/>
            <w:webHidden/>
          </w:rPr>
          <w:t>10</w:t>
        </w:r>
        <w:r>
          <w:rPr>
            <w:noProof/>
            <w:webHidden/>
          </w:rPr>
          <w:fldChar w:fldCharType="end"/>
        </w:r>
      </w:hyperlink>
    </w:p>
    <w:p w14:paraId="517F8465" w14:textId="3184F9D3"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66" w:history="1">
        <w:r w:rsidRPr="00CA1B7E">
          <w:rPr>
            <w:rStyle w:val="Hyperlink"/>
            <w:noProof/>
          </w:rPr>
          <w:t>4.1. Môi trường và kế hoạch kiểm thử</w:t>
        </w:r>
        <w:r>
          <w:rPr>
            <w:noProof/>
            <w:webHidden/>
          </w:rPr>
          <w:tab/>
        </w:r>
        <w:r>
          <w:rPr>
            <w:noProof/>
            <w:webHidden/>
          </w:rPr>
          <w:fldChar w:fldCharType="begin"/>
        </w:r>
        <w:r>
          <w:rPr>
            <w:noProof/>
            <w:webHidden/>
          </w:rPr>
          <w:instrText xml:space="preserve"> PAGEREF _Toc244294266 \h </w:instrText>
        </w:r>
        <w:r>
          <w:rPr>
            <w:noProof/>
            <w:webHidden/>
          </w:rPr>
        </w:r>
        <w:r>
          <w:rPr>
            <w:noProof/>
            <w:webHidden/>
          </w:rPr>
          <w:fldChar w:fldCharType="separate"/>
        </w:r>
        <w:r>
          <w:rPr>
            <w:noProof/>
            <w:webHidden/>
          </w:rPr>
          <w:t>10</w:t>
        </w:r>
        <w:r>
          <w:rPr>
            <w:noProof/>
            <w:webHidden/>
          </w:rPr>
          <w:fldChar w:fldCharType="end"/>
        </w:r>
      </w:hyperlink>
    </w:p>
    <w:p w14:paraId="2406F5ED" w14:textId="68456D17"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67" w:history="1">
        <w:r w:rsidRPr="00CA1B7E">
          <w:rPr>
            <w:rStyle w:val="Hyperlink"/>
            <w:noProof/>
          </w:rPr>
          <w:t>4.2. Bảng kết quả ít nhất 12 ca</w:t>
        </w:r>
        <w:r>
          <w:rPr>
            <w:noProof/>
            <w:webHidden/>
          </w:rPr>
          <w:tab/>
        </w:r>
        <w:r>
          <w:rPr>
            <w:noProof/>
            <w:webHidden/>
          </w:rPr>
          <w:fldChar w:fldCharType="begin"/>
        </w:r>
        <w:r>
          <w:rPr>
            <w:noProof/>
            <w:webHidden/>
          </w:rPr>
          <w:instrText xml:space="preserve"> PAGEREF _Toc244294267 \h </w:instrText>
        </w:r>
        <w:r>
          <w:rPr>
            <w:noProof/>
            <w:webHidden/>
          </w:rPr>
        </w:r>
        <w:r>
          <w:rPr>
            <w:noProof/>
            <w:webHidden/>
          </w:rPr>
          <w:fldChar w:fldCharType="separate"/>
        </w:r>
        <w:r>
          <w:rPr>
            <w:noProof/>
            <w:webHidden/>
          </w:rPr>
          <w:t>10</w:t>
        </w:r>
        <w:r>
          <w:rPr>
            <w:noProof/>
            <w:webHidden/>
          </w:rPr>
          <w:fldChar w:fldCharType="end"/>
        </w:r>
      </w:hyperlink>
    </w:p>
    <w:p w14:paraId="3A1559C4" w14:textId="5148BE0C"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68" w:history="1">
        <w:r w:rsidRPr="00CA1B7E">
          <w:rPr>
            <w:rStyle w:val="Hyperlink"/>
            <w:noProof/>
          </w:rPr>
          <w:t>4.3. Hai ví dụ trên phiếu</w:t>
        </w:r>
        <w:r>
          <w:rPr>
            <w:noProof/>
            <w:webHidden/>
          </w:rPr>
          <w:tab/>
        </w:r>
        <w:r>
          <w:rPr>
            <w:noProof/>
            <w:webHidden/>
          </w:rPr>
          <w:fldChar w:fldCharType="begin"/>
        </w:r>
        <w:r>
          <w:rPr>
            <w:noProof/>
            <w:webHidden/>
          </w:rPr>
          <w:instrText xml:space="preserve"> PAGEREF _Toc244294268 \h </w:instrText>
        </w:r>
        <w:r>
          <w:rPr>
            <w:noProof/>
            <w:webHidden/>
          </w:rPr>
        </w:r>
        <w:r>
          <w:rPr>
            <w:noProof/>
            <w:webHidden/>
          </w:rPr>
          <w:fldChar w:fldCharType="separate"/>
        </w:r>
        <w:r>
          <w:rPr>
            <w:noProof/>
            <w:webHidden/>
          </w:rPr>
          <w:t>14</w:t>
        </w:r>
        <w:r>
          <w:rPr>
            <w:noProof/>
            <w:webHidden/>
          </w:rPr>
          <w:fldChar w:fldCharType="end"/>
        </w:r>
      </w:hyperlink>
    </w:p>
    <w:p w14:paraId="602197C8" w14:textId="64F50C1E"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69" w:history="1">
        <w:r w:rsidRPr="00CA1B7E">
          <w:rPr>
            <w:rStyle w:val="Hyperlink"/>
            <w:noProof/>
          </w:rPr>
          <w:t>4.4. Hai ca sinh viên tự thiết kế</w:t>
        </w:r>
        <w:r>
          <w:rPr>
            <w:noProof/>
            <w:webHidden/>
          </w:rPr>
          <w:tab/>
        </w:r>
        <w:r>
          <w:rPr>
            <w:noProof/>
            <w:webHidden/>
          </w:rPr>
          <w:fldChar w:fldCharType="begin"/>
        </w:r>
        <w:r>
          <w:rPr>
            <w:noProof/>
            <w:webHidden/>
          </w:rPr>
          <w:instrText xml:space="preserve"> PAGEREF _Toc244294269 \h </w:instrText>
        </w:r>
        <w:r>
          <w:rPr>
            <w:noProof/>
            <w:webHidden/>
          </w:rPr>
        </w:r>
        <w:r>
          <w:rPr>
            <w:noProof/>
            <w:webHidden/>
          </w:rPr>
          <w:fldChar w:fldCharType="separate"/>
        </w:r>
        <w:r>
          <w:rPr>
            <w:noProof/>
            <w:webHidden/>
          </w:rPr>
          <w:t>16</w:t>
        </w:r>
        <w:r>
          <w:rPr>
            <w:noProof/>
            <w:webHidden/>
          </w:rPr>
          <w:fldChar w:fldCharType="end"/>
        </w:r>
      </w:hyperlink>
    </w:p>
    <w:p w14:paraId="03C8BCDC" w14:textId="2B320A00"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70" w:history="1">
        <w:r w:rsidRPr="00CA1B7E">
          <w:rPr>
            <w:rStyle w:val="Hyperlink"/>
            <w:noProof/>
          </w:rPr>
          <w:t>4.5. Ba ca biên phù hợp với đề tài</w:t>
        </w:r>
        <w:r>
          <w:rPr>
            <w:noProof/>
            <w:webHidden/>
          </w:rPr>
          <w:tab/>
        </w:r>
        <w:r>
          <w:rPr>
            <w:noProof/>
            <w:webHidden/>
          </w:rPr>
          <w:fldChar w:fldCharType="begin"/>
        </w:r>
        <w:r>
          <w:rPr>
            <w:noProof/>
            <w:webHidden/>
          </w:rPr>
          <w:instrText xml:space="preserve"> PAGEREF _Toc244294270 \h </w:instrText>
        </w:r>
        <w:r>
          <w:rPr>
            <w:noProof/>
            <w:webHidden/>
          </w:rPr>
        </w:r>
        <w:r>
          <w:rPr>
            <w:noProof/>
            <w:webHidden/>
          </w:rPr>
          <w:fldChar w:fldCharType="separate"/>
        </w:r>
        <w:r>
          <w:rPr>
            <w:noProof/>
            <w:webHidden/>
          </w:rPr>
          <w:t>18</w:t>
        </w:r>
        <w:r>
          <w:rPr>
            <w:noProof/>
            <w:webHidden/>
          </w:rPr>
          <w:fldChar w:fldCharType="end"/>
        </w:r>
      </w:hyperlink>
    </w:p>
    <w:p w14:paraId="4701F84C" w14:textId="24306D07"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71" w:history="1">
        <w:r w:rsidRPr="00CA1B7E">
          <w:rPr>
            <w:rStyle w:val="Hyperlink"/>
            <w:noProof/>
          </w:rPr>
          <w:t>4.6. Kiểm tra input không hợp lệ - LOI01</w:t>
        </w:r>
        <w:r>
          <w:rPr>
            <w:noProof/>
            <w:webHidden/>
          </w:rPr>
          <w:tab/>
        </w:r>
        <w:r>
          <w:rPr>
            <w:noProof/>
            <w:webHidden/>
          </w:rPr>
          <w:fldChar w:fldCharType="begin"/>
        </w:r>
        <w:r>
          <w:rPr>
            <w:noProof/>
            <w:webHidden/>
          </w:rPr>
          <w:instrText xml:space="preserve"> PAGEREF _Toc244294271 \h </w:instrText>
        </w:r>
        <w:r>
          <w:rPr>
            <w:noProof/>
            <w:webHidden/>
          </w:rPr>
        </w:r>
        <w:r>
          <w:rPr>
            <w:noProof/>
            <w:webHidden/>
          </w:rPr>
          <w:fldChar w:fldCharType="separate"/>
        </w:r>
        <w:r>
          <w:rPr>
            <w:noProof/>
            <w:webHidden/>
          </w:rPr>
          <w:t>20</w:t>
        </w:r>
        <w:r>
          <w:rPr>
            <w:noProof/>
            <w:webHidden/>
          </w:rPr>
          <w:fldChar w:fldCharType="end"/>
        </w:r>
      </w:hyperlink>
    </w:p>
    <w:p w14:paraId="319F542D" w14:textId="79440CE1"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72" w:history="1">
        <w:r w:rsidRPr="00CA1B7E">
          <w:rPr>
            <w:rStyle w:val="Hyperlink"/>
            <w:noProof/>
          </w:rPr>
          <w:t>4.7. Kết quả toàn bộ kiểm thử</w:t>
        </w:r>
        <w:r>
          <w:rPr>
            <w:noProof/>
            <w:webHidden/>
          </w:rPr>
          <w:tab/>
        </w:r>
        <w:r>
          <w:rPr>
            <w:noProof/>
            <w:webHidden/>
          </w:rPr>
          <w:fldChar w:fldCharType="begin"/>
        </w:r>
        <w:r>
          <w:rPr>
            <w:noProof/>
            <w:webHidden/>
          </w:rPr>
          <w:instrText xml:space="preserve"> PAGEREF _Toc244294272 \h </w:instrText>
        </w:r>
        <w:r>
          <w:rPr>
            <w:noProof/>
            <w:webHidden/>
          </w:rPr>
        </w:r>
        <w:r>
          <w:rPr>
            <w:noProof/>
            <w:webHidden/>
          </w:rPr>
          <w:fldChar w:fldCharType="separate"/>
        </w:r>
        <w:r>
          <w:rPr>
            <w:noProof/>
            <w:webHidden/>
          </w:rPr>
          <w:t>21</w:t>
        </w:r>
        <w:r>
          <w:rPr>
            <w:noProof/>
            <w:webHidden/>
          </w:rPr>
          <w:fldChar w:fldCharType="end"/>
        </w:r>
      </w:hyperlink>
    </w:p>
    <w:p w14:paraId="486D10A6" w14:textId="4FFEE8EB"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73" w:history="1">
        <w:r w:rsidRPr="00CA1B7E">
          <w:rPr>
            <w:rStyle w:val="Hyperlink"/>
            <w:noProof/>
          </w:rPr>
          <w:t>4.8. Khảo sát ba quy mô hoặc ba cấu hình hợp lệ</w:t>
        </w:r>
        <w:r>
          <w:rPr>
            <w:noProof/>
            <w:webHidden/>
          </w:rPr>
          <w:tab/>
        </w:r>
        <w:r>
          <w:rPr>
            <w:noProof/>
            <w:webHidden/>
          </w:rPr>
          <w:fldChar w:fldCharType="begin"/>
        </w:r>
        <w:r>
          <w:rPr>
            <w:noProof/>
            <w:webHidden/>
          </w:rPr>
          <w:instrText xml:space="preserve"> PAGEREF _Toc244294273 \h </w:instrText>
        </w:r>
        <w:r>
          <w:rPr>
            <w:noProof/>
            <w:webHidden/>
          </w:rPr>
        </w:r>
        <w:r>
          <w:rPr>
            <w:noProof/>
            <w:webHidden/>
          </w:rPr>
          <w:fldChar w:fldCharType="separate"/>
        </w:r>
        <w:r>
          <w:rPr>
            <w:noProof/>
            <w:webHidden/>
          </w:rPr>
          <w:t>22</w:t>
        </w:r>
        <w:r>
          <w:rPr>
            <w:noProof/>
            <w:webHidden/>
          </w:rPr>
          <w:fldChar w:fldCharType="end"/>
        </w:r>
      </w:hyperlink>
    </w:p>
    <w:p w14:paraId="1B248307" w14:textId="3A293400"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74" w:history="1">
        <w:r w:rsidRPr="00CA1B7E">
          <w:rPr>
            <w:rStyle w:val="Hyperlink"/>
            <w:noProof/>
          </w:rPr>
          <w:t>4.9. GitHub và chạy lại từ bản clone sạch</w:t>
        </w:r>
        <w:r>
          <w:rPr>
            <w:noProof/>
            <w:webHidden/>
          </w:rPr>
          <w:tab/>
        </w:r>
        <w:r>
          <w:rPr>
            <w:noProof/>
            <w:webHidden/>
          </w:rPr>
          <w:fldChar w:fldCharType="begin"/>
        </w:r>
        <w:r>
          <w:rPr>
            <w:noProof/>
            <w:webHidden/>
          </w:rPr>
          <w:instrText xml:space="preserve"> PAGEREF _Toc244294274 \h </w:instrText>
        </w:r>
        <w:r>
          <w:rPr>
            <w:noProof/>
            <w:webHidden/>
          </w:rPr>
        </w:r>
        <w:r>
          <w:rPr>
            <w:noProof/>
            <w:webHidden/>
          </w:rPr>
          <w:fldChar w:fldCharType="separate"/>
        </w:r>
        <w:r>
          <w:rPr>
            <w:noProof/>
            <w:webHidden/>
          </w:rPr>
          <w:t>24</w:t>
        </w:r>
        <w:r>
          <w:rPr>
            <w:noProof/>
            <w:webHidden/>
          </w:rPr>
          <w:fldChar w:fldCharType="end"/>
        </w:r>
      </w:hyperlink>
    </w:p>
    <w:p w14:paraId="62C36B66" w14:textId="37FFA76D"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75" w:history="1">
        <w:r w:rsidRPr="00CA1B7E">
          <w:rPr>
            <w:rStyle w:val="Hyperlink"/>
            <w:noProof/>
          </w:rPr>
          <w:t>CHƯƠNG 5. KẾT LUẬN VÀ HƯỚNG PHÁT TRIỂN</w:t>
        </w:r>
        <w:r>
          <w:rPr>
            <w:noProof/>
            <w:webHidden/>
          </w:rPr>
          <w:tab/>
        </w:r>
        <w:r>
          <w:rPr>
            <w:noProof/>
            <w:webHidden/>
          </w:rPr>
          <w:fldChar w:fldCharType="begin"/>
        </w:r>
        <w:r>
          <w:rPr>
            <w:noProof/>
            <w:webHidden/>
          </w:rPr>
          <w:instrText xml:space="preserve"> PAGEREF _Toc244294275 \h </w:instrText>
        </w:r>
        <w:r>
          <w:rPr>
            <w:noProof/>
            <w:webHidden/>
          </w:rPr>
        </w:r>
        <w:r>
          <w:rPr>
            <w:noProof/>
            <w:webHidden/>
          </w:rPr>
          <w:fldChar w:fldCharType="separate"/>
        </w:r>
        <w:r>
          <w:rPr>
            <w:noProof/>
            <w:webHidden/>
          </w:rPr>
          <w:t>26</w:t>
        </w:r>
        <w:r>
          <w:rPr>
            <w:noProof/>
            <w:webHidden/>
          </w:rPr>
          <w:fldChar w:fldCharType="end"/>
        </w:r>
      </w:hyperlink>
    </w:p>
    <w:p w14:paraId="7DFC094F" w14:textId="154CF3AD"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76" w:history="1">
        <w:r w:rsidRPr="00CA1B7E">
          <w:rPr>
            <w:rStyle w:val="Hyperlink"/>
            <w:noProof/>
          </w:rPr>
          <w:t>5.1. Mức hoàn thành so với phiếu</w:t>
        </w:r>
        <w:r>
          <w:rPr>
            <w:noProof/>
            <w:webHidden/>
          </w:rPr>
          <w:tab/>
        </w:r>
        <w:r>
          <w:rPr>
            <w:noProof/>
            <w:webHidden/>
          </w:rPr>
          <w:fldChar w:fldCharType="begin"/>
        </w:r>
        <w:r>
          <w:rPr>
            <w:noProof/>
            <w:webHidden/>
          </w:rPr>
          <w:instrText xml:space="preserve"> PAGEREF _Toc244294276 \h </w:instrText>
        </w:r>
        <w:r>
          <w:rPr>
            <w:noProof/>
            <w:webHidden/>
          </w:rPr>
        </w:r>
        <w:r>
          <w:rPr>
            <w:noProof/>
            <w:webHidden/>
          </w:rPr>
          <w:fldChar w:fldCharType="separate"/>
        </w:r>
        <w:r>
          <w:rPr>
            <w:noProof/>
            <w:webHidden/>
          </w:rPr>
          <w:t>26</w:t>
        </w:r>
        <w:r>
          <w:rPr>
            <w:noProof/>
            <w:webHidden/>
          </w:rPr>
          <w:fldChar w:fldCharType="end"/>
        </w:r>
      </w:hyperlink>
    </w:p>
    <w:p w14:paraId="48FE130F" w14:textId="0D67C226"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77" w:history="1">
        <w:r w:rsidRPr="00CA1B7E">
          <w:rPr>
            <w:rStyle w:val="Hyperlink"/>
            <w:noProof/>
          </w:rPr>
          <w:t>5.2. Giới hạn và bài học</w:t>
        </w:r>
        <w:r>
          <w:rPr>
            <w:noProof/>
            <w:webHidden/>
          </w:rPr>
          <w:tab/>
        </w:r>
        <w:r>
          <w:rPr>
            <w:noProof/>
            <w:webHidden/>
          </w:rPr>
          <w:fldChar w:fldCharType="begin"/>
        </w:r>
        <w:r>
          <w:rPr>
            <w:noProof/>
            <w:webHidden/>
          </w:rPr>
          <w:instrText xml:space="preserve"> PAGEREF _Toc244294277 \h </w:instrText>
        </w:r>
        <w:r>
          <w:rPr>
            <w:noProof/>
            <w:webHidden/>
          </w:rPr>
        </w:r>
        <w:r>
          <w:rPr>
            <w:noProof/>
            <w:webHidden/>
          </w:rPr>
          <w:fldChar w:fldCharType="separate"/>
        </w:r>
        <w:r>
          <w:rPr>
            <w:noProof/>
            <w:webHidden/>
          </w:rPr>
          <w:t>26</w:t>
        </w:r>
        <w:r>
          <w:rPr>
            <w:noProof/>
            <w:webHidden/>
          </w:rPr>
          <w:fldChar w:fldCharType="end"/>
        </w:r>
      </w:hyperlink>
    </w:p>
    <w:p w14:paraId="562E0DED" w14:textId="0D8EFB23"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78" w:history="1">
        <w:r w:rsidRPr="00CA1B7E">
          <w:rPr>
            <w:rStyle w:val="Hyperlink"/>
            <w:noProof/>
          </w:rPr>
          <w:t>5.3. Hướng phát triển phù hợp</w:t>
        </w:r>
        <w:r>
          <w:rPr>
            <w:noProof/>
            <w:webHidden/>
          </w:rPr>
          <w:tab/>
        </w:r>
        <w:r>
          <w:rPr>
            <w:noProof/>
            <w:webHidden/>
          </w:rPr>
          <w:fldChar w:fldCharType="begin"/>
        </w:r>
        <w:r>
          <w:rPr>
            <w:noProof/>
            <w:webHidden/>
          </w:rPr>
          <w:instrText xml:space="preserve"> PAGEREF _Toc244294278 \h </w:instrText>
        </w:r>
        <w:r>
          <w:rPr>
            <w:noProof/>
            <w:webHidden/>
          </w:rPr>
        </w:r>
        <w:r>
          <w:rPr>
            <w:noProof/>
            <w:webHidden/>
          </w:rPr>
          <w:fldChar w:fldCharType="separate"/>
        </w:r>
        <w:r>
          <w:rPr>
            <w:noProof/>
            <w:webHidden/>
          </w:rPr>
          <w:t>26</w:t>
        </w:r>
        <w:r>
          <w:rPr>
            <w:noProof/>
            <w:webHidden/>
          </w:rPr>
          <w:fldChar w:fldCharType="end"/>
        </w:r>
      </w:hyperlink>
    </w:p>
    <w:p w14:paraId="3FD91105" w14:textId="160B4FF9"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79" w:history="1">
        <w:r w:rsidRPr="00CA1B7E">
          <w:rPr>
            <w:rStyle w:val="Hyperlink"/>
            <w:noProof/>
          </w:rPr>
          <w:t>TÀI LIỆU THAM KHẢO</w:t>
        </w:r>
        <w:r>
          <w:rPr>
            <w:noProof/>
            <w:webHidden/>
          </w:rPr>
          <w:tab/>
        </w:r>
        <w:r>
          <w:rPr>
            <w:noProof/>
            <w:webHidden/>
          </w:rPr>
          <w:fldChar w:fldCharType="begin"/>
        </w:r>
        <w:r>
          <w:rPr>
            <w:noProof/>
            <w:webHidden/>
          </w:rPr>
          <w:instrText xml:space="preserve"> PAGEREF _Toc244294279 \h </w:instrText>
        </w:r>
        <w:r>
          <w:rPr>
            <w:noProof/>
            <w:webHidden/>
          </w:rPr>
        </w:r>
        <w:r>
          <w:rPr>
            <w:noProof/>
            <w:webHidden/>
          </w:rPr>
          <w:fldChar w:fldCharType="separate"/>
        </w:r>
        <w:r>
          <w:rPr>
            <w:noProof/>
            <w:webHidden/>
          </w:rPr>
          <w:t>28</w:t>
        </w:r>
        <w:r>
          <w:rPr>
            <w:noProof/>
            <w:webHidden/>
          </w:rPr>
          <w:fldChar w:fldCharType="end"/>
        </w:r>
      </w:hyperlink>
    </w:p>
    <w:p w14:paraId="056EB114" w14:textId="03B6ACD8"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80" w:history="1">
        <w:r w:rsidRPr="00CA1B7E">
          <w:rPr>
            <w:rStyle w:val="Hyperlink"/>
            <w:noProof/>
          </w:rPr>
          <w:t>PHỤ LỤC</w:t>
        </w:r>
        <w:r>
          <w:rPr>
            <w:noProof/>
            <w:webHidden/>
          </w:rPr>
          <w:tab/>
        </w:r>
        <w:r>
          <w:rPr>
            <w:noProof/>
            <w:webHidden/>
          </w:rPr>
          <w:fldChar w:fldCharType="begin"/>
        </w:r>
        <w:r>
          <w:rPr>
            <w:noProof/>
            <w:webHidden/>
          </w:rPr>
          <w:instrText xml:space="preserve"> PAGEREF _Toc244294280 \h </w:instrText>
        </w:r>
        <w:r>
          <w:rPr>
            <w:noProof/>
            <w:webHidden/>
          </w:rPr>
        </w:r>
        <w:r>
          <w:rPr>
            <w:noProof/>
            <w:webHidden/>
          </w:rPr>
          <w:fldChar w:fldCharType="separate"/>
        </w:r>
        <w:r>
          <w:rPr>
            <w:noProof/>
            <w:webHidden/>
          </w:rPr>
          <w:t>1</w:t>
        </w:r>
        <w:r>
          <w:rPr>
            <w:noProof/>
            <w:webHidden/>
          </w:rPr>
          <w:fldChar w:fldCharType="end"/>
        </w:r>
      </w:hyperlink>
    </w:p>
    <w:p w14:paraId="028C11F4" w14:textId="448B2517"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81" w:history="1">
        <w:r w:rsidRPr="00CA1B7E">
          <w:rPr>
            <w:rStyle w:val="Hyperlink"/>
            <w:noProof/>
          </w:rPr>
          <w:t>PHỤ LỤC A. Tổ chức mã và hướng dẫn chạy</w:t>
        </w:r>
        <w:r>
          <w:rPr>
            <w:noProof/>
            <w:webHidden/>
          </w:rPr>
          <w:tab/>
        </w:r>
        <w:r>
          <w:rPr>
            <w:noProof/>
            <w:webHidden/>
          </w:rPr>
          <w:fldChar w:fldCharType="begin"/>
        </w:r>
        <w:r>
          <w:rPr>
            <w:noProof/>
            <w:webHidden/>
          </w:rPr>
          <w:instrText xml:space="preserve"> PAGEREF _Toc244294281 \h </w:instrText>
        </w:r>
        <w:r>
          <w:rPr>
            <w:noProof/>
            <w:webHidden/>
          </w:rPr>
        </w:r>
        <w:r>
          <w:rPr>
            <w:noProof/>
            <w:webHidden/>
          </w:rPr>
          <w:fldChar w:fldCharType="separate"/>
        </w:r>
        <w:r>
          <w:rPr>
            <w:noProof/>
            <w:webHidden/>
          </w:rPr>
          <w:t>1</w:t>
        </w:r>
        <w:r>
          <w:rPr>
            <w:noProof/>
            <w:webHidden/>
          </w:rPr>
          <w:fldChar w:fldCharType="end"/>
        </w:r>
      </w:hyperlink>
    </w:p>
    <w:p w14:paraId="52996E45" w14:textId="00018E0D"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82" w:history="1">
        <w:r w:rsidRPr="00CA1B7E">
          <w:rPr>
            <w:rStyle w:val="Hyperlink"/>
            <w:noProof/>
          </w:rPr>
          <w:t>PHỤ LỤC B. Danh mục bằng chứng</w:t>
        </w:r>
        <w:r>
          <w:rPr>
            <w:noProof/>
            <w:webHidden/>
          </w:rPr>
          <w:tab/>
        </w:r>
        <w:r>
          <w:rPr>
            <w:noProof/>
            <w:webHidden/>
          </w:rPr>
          <w:fldChar w:fldCharType="begin"/>
        </w:r>
        <w:r>
          <w:rPr>
            <w:noProof/>
            <w:webHidden/>
          </w:rPr>
          <w:instrText xml:space="preserve"> PAGEREF _Toc244294282 \h </w:instrText>
        </w:r>
        <w:r>
          <w:rPr>
            <w:noProof/>
            <w:webHidden/>
          </w:rPr>
        </w:r>
        <w:r>
          <w:rPr>
            <w:noProof/>
            <w:webHidden/>
          </w:rPr>
          <w:fldChar w:fldCharType="separate"/>
        </w:r>
        <w:r>
          <w:rPr>
            <w:noProof/>
            <w:webHidden/>
          </w:rPr>
          <w:t>2</w:t>
        </w:r>
        <w:r>
          <w:rPr>
            <w:noProof/>
            <w:webHidden/>
          </w:rPr>
          <w:fldChar w:fldCharType="end"/>
        </w:r>
      </w:hyperlink>
    </w:p>
    <w:p w14:paraId="6328227C" w14:textId="32D49C53"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83" w:history="1">
        <w:r w:rsidRPr="00CA1B7E">
          <w:rPr>
            <w:rStyle w:val="Hyperlink"/>
            <w:noProof/>
          </w:rPr>
          <w:t>PHỤ LỤC C. Tự kiểm trước khi nộp</w:t>
        </w:r>
        <w:r>
          <w:rPr>
            <w:noProof/>
            <w:webHidden/>
          </w:rPr>
          <w:tab/>
        </w:r>
        <w:r>
          <w:rPr>
            <w:noProof/>
            <w:webHidden/>
          </w:rPr>
          <w:fldChar w:fldCharType="begin"/>
        </w:r>
        <w:r>
          <w:rPr>
            <w:noProof/>
            <w:webHidden/>
          </w:rPr>
          <w:instrText xml:space="preserve"> PAGEREF _Toc244294283 \h </w:instrText>
        </w:r>
        <w:r>
          <w:rPr>
            <w:noProof/>
            <w:webHidden/>
          </w:rPr>
        </w:r>
        <w:r>
          <w:rPr>
            <w:noProof/>
            <w:webHidden/>
          </w:rPr>
          <w:fldChar w:fldCharType="separate"/>
        </w:r>
        <w:r>
          <w:rPr>
            <w:noProof/>
            <w:webHidden/>
          </w:rPr>
          <w:t>4</w:t>
        </w:r>
        <w:r>
          <w:rPr>
            <w:noProof/>
            <w:webHidden/>
          </w:rPr>
          <w:fldChar w:fldCharType="end"/>
        </w:r>
      </w:hyperlink>
    </w:p>
    <w:p w14:paraId="15BFE297" w14:textId="789ABFB6" w:rsidR="00867FB9" w:rsidRDefault="00867FB9">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84" w:history="1">
        <w:r w:rsidRPr="00CA1B7E">
          <w:rPr>
            <w:rStyle w:val="Hyperlink"/>
            <w:noProof/>
          </w:rPr>
          <w:t>PHỤ LỤC D HƯỚNG DẪN NỘP CLASSROOM</w:t>
        </w:r>
        <w:r>
          <w:rPr>
            <w:noProof/>
            <w:webHidden/>
          </w:rPr>
          <w:tab/>
        </w:r>
        <w:r>
          <w:rPr>
            <w:noProof/>
            <w:webHidden/>
          </w:rPr>
          <w:fldChar w:fldCharType="begin"/>
        </w:r>
        <w:r>
          <w:rPr>
            <w:noProof/>
            <w:webHidden/>
          </w:rPr>
          <w:instrText xml:space="preserve"> PAGEREF _Toc244294284 \h </w:instrText>
        </w:r>
        <w:r>
          <w:rPr>
            <w:noProof/>
            <w:webHidden/>
          </w:rPr>
        </w:r>
        <w:r>
          <w:rPr>
            <w:noProof/>
            <w:webHidden/>
          </w:rPr>
          <w:fldChar w:fldCharType="separate"/>
        </w:r>
        <w:r>
          <w:rPr>
            <w:noProof/>
            <w:webHidden/>
          </w:rPr>
          <w:t>5</w:t>
        </w:r>
        <w:r>
          <w:rPr>
            <w:noProof/>
            <w:webHidden/>
          </w:rPr>
          <w:fldChar w:fldCharType="end"/>
        </w:r>
      </w:hyperlink>
    </w:p>
    <w:p w14:paraId="211371D4" w14:textId="7D6471C6" w:rsidR="008F70FE" w:rsidRDefault="008F70FE" w:rsidP="00D3575A">
      <w:r w:rsidRPr="00D3575A">
        <w:rPr>
          <w:sz w:val="24"/>
        </w:rPr>
        <w:fldChar w:fldCharType="end"/>
      </w:r>
    </w:p>
    <w:p w14:paraId="0202A078" w14:textId="77777777" w:rsidR="008F70FE" w:rsidRDefault="008F70FE">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MỤC THUẬT NGỮ VÀ CHỮ VIẾT TẮT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5669"/>
      </w:tblGrid>
      <w:tr w:rsidR="00162515" w14:paraId="6AAF270F" w14:textId="77777777">
        <w:trPr>
          <w:cantSplit/>
          <w:tblHeader/>
        </w:trPr>
        <w:tc>
          <w:tcPr>
            <w:tcW w:w="3402" w:type="dxa"/>
            <w:shd w:val="clear" w:color="auto" w:fill="E8EBEF"/>
            <w:vAlign w:val="center"/>
          </w:tcPr>
          <w:p w14:paraId="39D2D5E3" w14:textId="77777777" w:rsidR="008F70FE" w:rsidRDefault="008F70FE">
            <w:pPr>
              <w:spacing w:after="40" w:line="252" w:lineRule="auto"/>
            </w:pPr>
            <w:r>
              <w:rPr>
                <w:b/>
                <w:sz w:val="24"/>
              </w:rPr>
              <w:t>Ký hiệu hoặc chữ viết tắt</w:t>
            </w:r>
          </w:p>
        </w:tc>
        <w:tc>
          <w:tcPr>
            <w:tcW w:w="5669" w:type="dxa"/>
            <w:shd w:val="clear" w:color="auto" w:fill="E8EBEF"/>
            <w:vAlign w:val="center"/>
          </w:tcPr>
          <w:p w14:paraId="68644B71" w14:textId="77777777" w:rsidR="008F70FE" w:rsidRDefault="008F70FE">
            <w:pPr>
              <w:spacing w:after="40" w:line="252" w:lineRule="auto"/>
            </w:pPr>
            <w:r>
              <w:rPr>
                <w:b/>
                <w:sz w:val="24"/>
              </w:rPr>
              <w:t>Ý nghĩa trong đề tài</w:t>
            </w:r>
          </w:p>
        </w:tc>
      </w:tr>
      <w:tr w:rsidR="00162515" w14:paraId="36B0D768" w14:textId="77777777">
        <w:trPr>
          <w:cantSplit/>
        </w:trPr>
        <w:tc>
          <w:tcPr>
            <w:tcW w:w="3402" w:type="dxa"/>
            <w:vAlign w:val="center"/>
          </w:tcPr>
          <w:p w14:paraId="5C7A51B3" w14:textId="77777777" w:rsidR="008F70FE" w:rsidRDefault="00CE7CE0">
            <w:pPr>
              <w:spacing w:after="40" w:line="252" w:lineRule="auto"/>
            </w:pPr>
            <w:sdt>
              <w:sdtPr>
                <w:alias w:val="Ký hiệu1"/>
                <w:tag w:val="SV_0031"/>
                <w:id w:val="700031"/>
                <w:text w:multiLine="1"/>
              </w:sdtPr>
              <w:sdtEndPr/>
              <w:sdtContent/>
            </w:sdt>
            <w:r w:rsidR="0053630B">
              <w:t>RPN / hậu tố</w:t>
            </w:r>
          </w:p>
        </w:tc>
        <w:tc>
          <w:tcPr>
            <w:tcW w:w="5669" w:type="dxa"/>
            <w:vAlign w:val="center"/>
          </w:tcPr>
          <w:p w14:paraId="5B9D2567" w14:textId="77777777" w:rsidR="008F70FE" w:rsidRDefault="00CE7CE0">
            <w:pPr>
              <w:spacing w:after="40" w:line="252" w:lineRule="auto"/>
            </w:pPr>
            <w:sdt>
              <w:sdtPr>
                <w:alias w:val="Định nghĩa và đơn vị nếu có"/>
                <w:tag w:val="SV_0032"/>
                <w:id w:val="700032"/>
                <w:text w:multiLine="1"/>
              </w:sdtPr>
              <w:sdtEndPr/>
              <w:sdtContent/>
            </w:sdt>
            <w:r w:rsidR="0053630B">
              <w:t>Toán tử đặt sau toán hạng; xử lý từ trái sang phải.</w:t>
            </w:r>
          </w:p>
        </w:tc>
      </w:tr>
      <w:tr w:rsidR="00162515" w14:paraId="18804DC5" w14:textId="77777777">
        <w:trPr>
          <w:cantSplit/>
        </w:trPr>
        <w:tc>
          <w:tcPr>
            <w:tcW w:w="3402" w:type="dxa"/>
            <w:vAlign w:val="center"/>
          </w:tcPr>
          <w:p w14:paraId="39447557" w14:textId="77777777" w:rsidR="008F70FE" w:rsidRDefault="00CE7CE0">
            <w:pPr>
              <w:spacing w:after="40" w:line="252" w:lineRule="auto"/>
            </w:pPr>
            <w:sdt>
              <w:sdtPr>
                <w:alias w:val="Ký hiệu2"/>
                <w:tag w:val="SV_0033"/>
                <w:id w:val="700033"/>
                <w:text w:multiLine="1"/>
              </w:sdtPr>
              <w:sdtEndPr/>
              <w:sdtContent/>
            </w:sdt>
            <w:r w:rsidR="0053630B">
              <w:t>LIFO / stack</w:t>
            </w:r>
          </w:p>
        </w:tc>
        <w:tc>
          <w:tcPr>
            <w:tcW w:w="5669" w:type="dxa"/>
            <w:vAlign w:val="center"/>
          </w:tcPr>
          <w:p w14:paraId="12566C2A" w14:textId="77777777" w:rsidR="008F70FE" w:rsidRDefault="00CE7CE0">
            <w:pPr>
              <w:spacing w:after="40" w:line="252" w:lineRule="auto"/>
            </w:pPr>
            <w:sdt>
              <w:sdtPr>
                <w:alias w:val="Dùng thống nhất trong lý thuyết và mã"/>
                <w:tag w:val="SV_0034"/>
                <w:id w:val="700034"/>
                <w:text w:multiLine="1"/>
              </w:sdtPr>
              <w:sdtEndPr/>
              <w:sdtContent/>
            </w:sdt>
            <w:r w:rsidR="0053630B">
              <w:t>Phần tử đẩy sau được lấy ra trước; b phải được pop trước a trái.</w:t>
            </w:r>
          </w:p>
        </w:tc>
      </w:tr>
    </w:tbl>
    <w:p w14:paraId="0D342F20" w14:textId="77777777" w:rsidR="008F70FE" w:rsidRDefault="008F70FE">
      <w:pPr>
        <w:pStyle w:val="Nidung"/>
        <w:spacing w:before="0" w:line="240" w:lineRule="auto"/>
        <w:ind w:firstLine="0"/>
        <w:jc w:val="left"/>
      </w:pPr>
    </w:p>
    <w:p w14:paraId="260086B7" w14:textId="77777777" w:rsidR="008F70FE" w:rsidRDefault="008F70FE">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BẢNG</w:t>
      </w:r>
    </w:p>
    <w:p w14:paraId="1A597BA9" w14:textId="4121FC6F" w:rsidR="00867FB9" w:rsidRDefault="008F70FE">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rsidRPr="00D3575A">
        <w:rPr>
          <w:sz w:val="24"/>
        </w:rPr>
        <w:fldChar w:fldCharType="begin"/>
      </w:r>
      <w:r w:rsidRPr="00D3575A">
        <w:rPr>
          <w:sz w:val="24"/>
        </w:rPr>
        <w:instrText>TOC \t "Chú thích bảng,1" \h \z</w:instrText>
      </w:r>
      <w:r w:rsidRPr="00D3575A">
        <w:rPr>
          <w:sz w:val="24"/>
        </w:rPr>
        <w:fldChar w:fldCharType="separate"/>
      </w:r>
      <w:hyperlink w:anchor="_Toc244294285" w:history="1">
        <w:r w:rsidR="00867FB9" w:rsidRPr="00403030">
          <w:rPr>
            <w:rStyle w:val="Hyperlink"/>
            <w:noProof/>
          </w:rPr>
          <w:t>Bảng 1.1 Đặc tả dữ liệu vào</w:t>
        </w:r>
        <w:r w:rsidR="00867FB9">
          <w:rPr>
            <w:noProof/>
            <w:webHidden/>
          </w:rPr>
          <w:tab/>
        </w:r>
        <w:r w:rsidR="00867FB9">
          <w:rPr>
            <w:noProof/>
            <w:webHidden/>
          </w:rPr>
          <w:fldChar w:fldCharType="begin"/>
        </w:r>
        <w:r w:rsidR="00867FB9">
          <w:rPr>
            <w:noProof/>
            <w:webHidden/>
          </w:rPr>
          <w:instrText xml:space="preserve"> PAGEREF _Toc244294285 \h </w:instrText>
        </w:r>
        <w:r w:rsidR="00867FB9">
          <w:rPr>
            <w:noProof/>
            <w:webHidden/>
          </w:rPr>
        </w:r>
        <w:r w:rsidR="00867FB9">
          <w:rPr>
            <w:noProof/>
            <w:webHidden/>
          </w:rPr>
          <w:fldChar w:fldCharType="separate"/>
        </w:r>
        <w:r w:rsidR="00867FB9">
          <w:rPr>
            <w:noProof/>
            <w:webHidden/>
          </w:rPr>
          <w:t>1</w:t>
        </w:r>
        <w:r w:rsidR="00867FB9">
          <w:rPr>
            <w:noProof/>
            <w:webHidden/>
          </w:rPr>
          <w:fldChar w:fldCharType="end"/>
        </w:r>
      </w:hyperlink>
    </w:p>
    <w:p w14:paraId="75E9B305" w14:textId="10F806F2"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86" w:history="1">
        <w:r w:rsidRPr="00403030">
          <w:rPr>
            <w:rStyle w:val="Hyperlink"/>
            <w:noProof/>
          </w:rPr>
          <w:t>Bảng 1.2 Đặc tả kết quả đầu ra</w:t>
        </w:r>
        <w:r>
          <w:rPr>
            <w:noProof/>
            <w:webHidden/>
          </w:rPr>
          <w:tab/>
        </w:r>
        <w:r>
          <w:rPr>
            <w:noProof/>
            <w:webHidden/>
          </w:rPr>
          <w:fldChar w:fldCharType="begin"/>
        </w:r>
        <w:r>
          <w:rPr>
            <w:noProof/>
            <w:webHidden/>
          </w:rPr>
          <w:instrText xml:space="preserve"> PAGEREF _Toc244294286 \h </w:instrText>
        </w:r>
        <w:r>
          <w:rPr>
            <w:noProof/>
            <w:webHidden/>
          </w:rPr>
        </w:r>
        <w:r>
          <w:rPr>
            <w:noProof/>
            <w:webHidden/>
          </w:rPr>
          <w:fldChar w:fldCharType="separate"/>
        </w:r>
        <w:r>
          <w:rPr>
            <w:noProof/>
            <w:webHidden/>
          </w:rPr>
          <w:t>2</w:t>
        </w:r>
        <w:r>
          <w:rPr>
            <w:noProof/>
            <w:webHidden/>
          </w:rPr>
          <w:fldChar w:fldCharType="end"/>
        </w:r>
      </w:hyperlink>
    </w:p>
    <w:p w14:paraId="2185C29A" w14:textId="2B1BCF18"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87" w:history="1">
        <w:r w:rsidRPr="00403030">
          <w:rPr>
            <w:rStyle w:val="Hyperlink"/>
            <w:noProof/>
          </w:rPr>
          <w:t>Bảng 1.3 Đối chiếu yêu cầu và sản phẩm</w:t>
        </w:r>
        <w:r>
          <w:rPr>
            <w:noProof/>
            <w:webHidden/>
          </w:rPr>
          <w:tab/>
        </w:r>
        <w:r>
          <w:rPr>
            <w:noProof/>
            <w:webHidden/>
          </w:rPr>
          <w:fldChar w:fldCharType="begin"/>
        </w:r>
        <w:r>
          <w:rPr>
            <w:noProof/>
            <w:webHidden/>
          </w:rPr>
          <w:instrText xml:space="preserve"> PAGEREF _Toc244294287 \h </w:instrText>
        </w:r>
        <w:r>
          <w:rPr>
            <w:noProof/>
            <w:webHidden/>
          </w:rPr>
        </w:r>
        <w:r>
          <w:rPr>
            <w:noProof/>
            <w:webHidden/>
          </w:rPr>
          <w:fldChar w:fldCharType="separate"/>
        </w:r>
        <w:r>
          <w:rPr>
            <w:noProof/>
            <w:webHidden/>
          </w:rPr>
          <w:t>2</w:t>
        </w:r>
        <w:r>
          <w:rPr>
            <w:noProof/>
            <w:webHidden/>
          </w:rPr>
          <w:fldChar w:fldCharType="end"/>
        </w:r>
      </w:hyperlink>
    </w:p>
    <w:p w14:paraId="2387441F" w14:textId="31659F7F"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88" w:history="1">
        <w:r w:rsidRPr="00403030">
          <w:rPr>
            <w:rStyle w:val="Hyperlink"/>
            <w:noProof/>
          </w:rPr>
          <w:t>Bảng 2.1 Biến cấu trúc và điều kiện phải duy trì</w:t>
        </w:r>
        <w:r>
          <w:rPr>
            <w:noProof/>
            <w:webHidden/>
          </w:rPr>
          <w:tab/>
        </w:r>
        <w:r>
          <w:rPr>
            <w:noProof/>
            <w:webHidden/>
          </w:rPr>
          <w:fldChar w:fldCharType="begin"/>
        </w:r>
        <w:r>
          <w:rPr>
            <w:noProof/>
            <w:webHidden/>
          </w:rPr>
          <w:instrText xml:space="preserve"> PAGEREF _Toc244294288 \h </w:instrText>
        </w:r>
        <w:r>
          <w:rPr>
            <w:noProof/>
            <w:webHidden/>
          </w:rPr>
        </w:r>
        <w:r>
          <w:rPr>
            <w:noProof/>
            <w:webHidden/>
          </w:rPr>
          <w:fldChar w:fldCharType="separate"/>
        </w:r>
        <w:r>
          <w:rPr>
            <w:noProof/>
            <w:webHidden/>
          </w:rPr>
          <w:t>3</w:t>
        </w:r>
        <w:r>
          <w:rPr>
            <w:noProof/>
            <w:webHidden/>
          </w:rPr>
          <w:fldChar w:fldCharType="end"/>
        </w:r>
      </w:hyperlink>
    </w:p>
    <w:p w14:paraId="174D1941" w14:textId="1D912814"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89" w:history="1">
        <w:r w:rsidRPr="00403030">
          <w:rPr>
            <w:rStyle w:val="Hyperlink"/>
            <w:noProof/>
          </w:rPr>
          <w:t>Bảng 3.1 Tổ chức các hàm và tệp</w:t>
        </w:r>
        <w:r>
          <w:rPr>
            <w:noProof/>
            <w:webHidden/>
          </w:rPr>
          <w:tab/>
        </w:r>
        <w:r>
          <w:rPr>
            <w:noProof/>
            <w:webHidden/>
          </w:rPr>
          <w:fldChar w:fldCharType="begin"/>
        </w:r>
        <w:r>
          <w:rPr>
            <w:noProof/>
            <w:webHidden/>
          </w:rPr>
          <w:instrText xml:space="preserve"> PAGEREF _Toc244294289 \h </w:instrText>
        </w:r>
        <w:r>
          <w:rPr>
            <w:noProof/>
            <w:webHidden/>
          </w:rPr>
        </w:r>
        <w:r>
          <w:rPr>
            <w:noProof/>
            <w:webHidden/>
          </w:rPr>
          <w:fldChar w:fldCharType="separate"/>
        </w:r>
        <w:r>
          <w:rPr>
            <w:noProof/>
            <w:webHidden/>
          </w:rPr>
          <w:t>5</w:t>
        </w:r>
        <w:r>
          <w:rPr>
            <w:noProof/>
            <w:webHidden/>
          </w:rPr>
          <w:fldChar w:fldCharType="end"/>
        </w:r>
      </w:hyperlink>
    </w:p>
    <w:p w14:paraId="03CE8ABD" w14:textId="7EE03026"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90" w:history="1">
        <w:r w:rsidRPr="00403030">
          <w:rPr>
            <w:rStyle w:val="Hyperlink"/>
            <w:noProof/>
          </w:rPr>
          <w:t>Bảng 3.2 Tiền điều kiện và hậu điều kiện của các hàm</w:t>
        </w:r>
        <w:r>
          <w:rPr>
            <w:noProof/>
            <w:webHidden/>
          </w:rPr>
          <w:tab/>
        </w:r>
        <w:r>
          <w:rPr>
            <w:noProof/>
            <w:webHidden/>
          </w:rPr>
          <w:fldChar w:fldCharType="begin"/>
        </w:r>
        <w:r>
          <w:rPr>
            <w:noProof/>
            <w:webHidden/>
          </w:rPr>
          <w:instrText xml:space="preserve"> PAGEREF _Toc244294290 \h </w:instrText>
        </w:r>
        <w:r>
          <w:rPr>
            <w:noProof/>
            <w:webHidden/>
          </w:rPr>
        </w:r>
        <w:r>
          <w:rPr>
            <w:noProof/>
            <w:webHidden/>
          </w:rPr>
          <w:fldChar w:fldCharType="separate"/>
        </w:r>
        <w:r>
          <w:rPr>
            <w:noProof/>
            <w:webHidden/>
          </w:rPr>
          <w:t>6</w:t>
        </w:r>
        <w:r>
          <w:rPr>
            <w:noProof/>
            <w:webHidden/>
          </w:rPr>
          <w:fldChar w:fldCharType="end"/>
        </w:r>
      </w:hyperlink>
    </w:p>
    <w:p w14:paraId="25AD2A03" w14:textId="263E3522"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91" w:history="1">
        <w:r w:rsidRPr="00403030">
          <w:rPr>
            <w:rStyle w:val="Hyperlink"/>
            <w:noProof/>
          </w:rPr>
          <w:t>Bảng 3.3 Truy vết ca VD01</w:t>
        </w:r>
        <w:r>
          <w:rPr>
            <w:noProof/>
            <w:webHidden/>
          </w:rPr>
          <w:tab/>
        </w:r>
        <w:r>
          <w:rPr>
            <w:noProof/>
            <w:webHidden/>
          </w:rPr>
          <w:fldChar w:fldCharType="begin"/>
        </w:r>
        <w:r>
          <w:rPr>
            <w:noProof/>
            <w:webHidden/>
          </w:rPr>
          <w:instrText xml:space="preserve"> PAGEREF _Toc244294291 \h </w:instrText>
        </w:r>
        <w:r>
          <w:rPr>
            <w:noProof/>
            <w:webHidden/>
          </w:rPr>
        </w:r>
        <w:r>
          <w:rPr>
            <w:noProof/>
            <w:webHidden/>
          </w:rPr>
          <w:fldChar w:fldCharType="separate"/>
        </w:r>
        <w:r>
          <w:rPr>
            <w:noProof/>
            <w:webHidden/>
          </w:rPr>
          <w:t>7</w:t>
        </w:r>
        <w:r>
          <w:rPr>
            <w:noProof/>
            <w:webHidden/>
          </w:rPr>
          <w:fldChar w:fldCharType="end"/>
        </w:r>
      </w:hyperlink>
    </w:p>
    <w:p w14:paraId="7F317526" w14:textId="1447EC7C"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92" w:history="1">
        <w:r w:rsidRPr="00403030">
          <w:rPr>
            <w:rStyle w:val="Hyperlink"/>
            <w:noProof/>
          </w:rPr>
          <w:t>Bảng 3.4 Chi phí của từng pha trong bản cài</w:t>
        </w:r>
        <w:r>
          <w:rPr>
            <w:noProof/>
            <w:webHidden/>
          </w:rPr>
          <w:tab/>
        </w:r>
        <w:r>
          <w:rPr>
            <w:noProof/>
            <w:webHidden/>
          </w:rPr>
          <w:fldChar w:fldCharType="begin"/>
        </w:r>
        <w:r>
          <w:rPr>
            <w:noProof/>
            <w:webHidden/>
          </w:rPr>
          <w:instrText xml:space="preserve"> PAGEREF _Toc244294292 \h </w:instrText>
        </w:r>
        <w:r>
          <w:rPr>
            <w:noProof/>
            <w:webHidden/>
          </w:rPr>
        </w:r>
        <w:r>
          <w:rPr>
            <w:noProof/>
            <w:webHidden/>
          </w:rPr>
          <w:fldChar w:fldCharType="separate"/>
        </w:r>
        <w:r>
          <w:rPr>
            <w:noProof/>
            <w:webHidden/>
          </w:rPr>
          <w:t>8</w:t>
        </w:r>
        <w:r>
          <w:rPr>
            <w:noProof/>
            <w:webHidden/>
          </w:rPr>
          <w:fldChar w:fldCharType="end"/>
        </w:r>
      </w:hyperlink>
    </w:p>
    <w:p w14:paraId="27683E9F" w14:textId="32EB257A"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93" w:history="1">
        <w:r w:rsidRPr="00403030">
          <w:rPr>
            <w:rStyle w:val="Hyperlink"/>
            <w:noProof/>
          </w:rPr>
          <w:t>Bảng 4.1 Ánh xạ năm ca kiểm trên phiếu</w:t>
        </w:r>
        <w:r>
          <w:rPr>
            <w:noProof/>
            <w:webHidden/>
          </w:rPr>
          <w:tab/>
        </w:r>
        <w:r>
          <w:rPr>
            <w:noProof/>
            <w:webHidden/>
          </w:rPr>
          <w:fldChar w:fldCharType="begin"/>
        </w:r>
        <w:r>
          <w:rPr>
            <w:noProof/>
            <w:webHidden/>
          </w:rPr>
          <w:instrText xml:space="preserve"> PAGEREF _Toc244294293 \h </w:instrText>
        </w:r>
        <w:r>
          <w:rPr>
            <w:noProof/>
            <w:webHidden/>
          </w:rPr>
        </w:r>
        <w:r>
          <w:rPr>
            <w:noProof/>
            <w:webHidden/>
          </w:rPr>
          <w:fldChar w:fldCharType="separate"/>
        </w:r>
        <w:r>
          <w:rPr>
            <w:noProof/>
            <w:webHidden/>
          </w:rPr>
          <w:t>10</w:t>
        </w:r>
        <w:r>
          <w:rPr>
            <w:noProof/>
            <w:webHidden/>
          </w:rPr>
          <w:fldChar w:fldCharType="end"/>
        </w:r>
      </w:hyperlink>
    </w:p>
    <w:p w14:paraId="65373180" w14:textId="3FED10C8"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94" w:history="1">
        <w:r w:rsidRPr="00403030">
          <w:rPr>
            <w:rStyle w:val="Hyperlink"/>
            <w:noProof/>
          </w:rPr>
          <w:t>Bảng 4.2 Thiết kế ít nhất 12 ca kiểm độc lập</w:t>
        </w:r>
        <w:r>
          <w:rPr>
            <w:noProof/>
            <w:webHidden/>
          </w:rPr>
          <w:tab/>
        </w:r>
        <w:r>
          <w:rPr>
            <w:noProof/>
            <w:webHidden/>
          </w:rPr>
          <w:fldChar w:fldCharType="begin"/>
        </w:r>
        <w:r>
          <w:rPr>
            <w:noProof/>
            <w:webHidden/>
          </w:rPr>
          <w:instrText xml:space="preserve"> PAGEREF _Toc244294294 \h </w:instrText>
        </w:r>
        <w:r>
          <w:rPr>
            <w:noProof/>
            <w:webHidden/>
          </w:rPr>
        </w:r>
        <w:r>
          <w:rPr>
            <w:noProof/>
            <w:webHidden/>
          </w:rPr>
          <w:fldChar w:fldCharType="separate"/>
        </w:r>
        <w:r>
          <w:rPr>
            <w:noProof/>
            <w:webHidden/>
          </w:rPr>
          <w:t>11</w:t>
        </w:r>
        <w:r>
          <w:rPr>
            <w:noProof/>
            <w:webHidden/>
          </w:rPr>
          <w:fldChar w:fldCharType="end"/>
        </w:r>
      </w:hyperlink>
    </w:p>
    <w:p w14:paraId="1172F03E" w14:textId="78142A1B"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95" w:history="1">
        <w:r w:rsidRPr="00403030">
          <w:rPr>
            <w:rStyle w:val="Hyperlink"/>
            <w:noProof/>
          </w:rPr>
          <w:t>Bảng 4.3 Actual kết luận và vị trí minh chứng</w:t>
        </w:r>
        <w:r>
          <w:rPr>
            <w:noProof/>
            <w:webHidden/>
          </w:rPr>
          <w:tab/>
        </w:r>
        <w:r>
          <w:rPr>
            <w:noProof/>
            <w:webHidden/>
          </w:rPr>
          <w:fldChar w:fldCharType="begin"/>
        </w:r>
        <w:r>
          <w:rPr>
            <w:noProof/>
            <w:webHidden/>
          </w:rPr>
          <w:instrText xml:space="preserve"> PAGEREF _Toc244294295 \h </w:instrText>
        </w:r>
        <w:r>
          <w:rPr>
            <w:noProof/>
            <w:webHidden/>
          </w:rPr>
        </w:r>
        <w:r>
          <w:rPr>
            <w:noProof/>
            <w:webHidden/>
          </w:rPr>
          <w:fldChar w:fldCharType="separate"/>
        </w:r>
        <w:r>
          <w:rPr>
            <w:noProof/>
            <w:webHidden/>
          </w:rPr>
          <w:t>12</w:t>
        </w:r>
        <w:r>
          <w:rPr>
            <w:noProof/>
            <w:webHidden/>
          </w:rPr>
          <w:fldChar w:fldCharType="end"/>
        </w:r>
      </w:hyperlink>
    </w:p>
    <w:p w14:paraId="01772DDA" w14:textId="776ACB97"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96" w:history="1">
        <w:r w:rsidRPr="00403030">
          <w:rPr>
            <w:rStyle w:val="Hyperlink"/>
            <w:noProof/>
          </w:rPr>
          <w:t>Bảng 4.4 Khảo sát Q1 Q2 Q3</w:t>
        </w:r>
        <w:r>
          <w:rPr>
            <w:noProof/>
            <w:webHidden/>
          </w:rPr>
          <w:tab/>
        </w:r>
        <w:r>
          <w:rPr>
            <w:noProof/>
            <w:webHidden/>
          </w:rPr>
          <w:fldChar w:fldCharType="begin"/>
        </w:r>
        <w:r>
          <w:rPr>
            <w:noProof/>
            <w:webHidden/>
          </w:rPr>
          <w:instrText xml:space="preserve"> PAGEREF _Toc244294296 \h </w:instrText>
        </w:r>
        <w:r>
          <w:rPr>
            <w:noProof/>
            <w:webHidden/>
          </w:rPr>
        </w:r>
        <w:r>
          <w:rPr>
            <w:noProof/>
            <w:webHidden/>
          </w:rPr>
          <w:fldChar w:fldCharType="separate"/>
        </w:r>
        <w:r>
          <w:rPr>
            <w:noProof/>
            <w:webHidden/>
          </w:rPr>
          <w:t>22</w:t>
        </w:r>
        <w:r>
          <w:rPr>
            <w:noProof/>
            <w:webHidden/>
          </w:rPr>
          <w:fldChar w:fldCharType="end"/>
        </w:r>
      </w:hyperlink>
    </w:p>
    <w:p w14:paraId="5426C7EE" w14:textId="51D2836F"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97" w:history="1">
        <w:r w:rsidRPr="00403030">
          <w:rPr>
            <w:rStyle w:val="Hyperlink"/>
            <w:noProof/>
          </w:rPr>
          <w:t>Bảng 4.5 Kho mã và phiên bản có thể kiểm lại</w:t>
        </w:r>
        <w:r>
          <w:rPr>
            <w:noProof/>
            <w:webHidden/>
          </w:rPr>
          <w:tab/>
        </w:r>
        <w:r>
          <w:rPr>
            <w:noProof/>
            <w:webHidden/>
          </w:rPr>
          <w:fldChar w:fldCharType="begin"/>
        </w:r>
        <w:r>
          <w:rPr>
            <w:noProof/>
            <w:webHidden/>
          </w:rPr>
          <w:instrText xml:space="preserve"> PAGEREF _Toc244294297 \h </w:instrText>
        </w:r>
        <w:r>
          <w:rPr>
            <w:noProof/>
            <w:webHidden/>
          </w:rPr>
        </w:r>
        <w:r>
          <w:rPr>
            <w:noProof/>
            <w:webHidden/>
          </w:rPr>
          <w:fldChar w:fldCharType="separate"/>
        </w:r>
        <w:r>
          <w:rPr>
            <w:noProof/>
            <w:webHidden/>
          </w:rPr>
          <w:t>24</w:t>
        </w:r>
        <w:r>
          <w:rPr>
            <w:noProof/>
            <w:webHidden/>
          </w:rPr>
          <w:fldChar w:fldCharType="end"/>
        </w:r>
      </w:hyperlink>
    </w:p>
    <w:p w14:paraId="6ED0D717" w14:textId="3A5F2D5F"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98" w:history="1">
        <w:r w:rsidRPr="00403030">
          <w:rPr>
            <w:rStyle w:val="Hyperlink"/>
            <w:noProof/>
          </w:rPr>
          <w:t>Bảng 5.1 Mức hoàn thành và bằng chứng theo yêu cầu</w:t>
        </w:r>
        <w:r>
          <w:rPr>
            <w:noProof/>
            <w:webHidden/>
          </w:rPr>
          <w:tab/>
        </w:r>
        <w:r>
          <w:rPr>
            <w:noProof/>
            <w:webHidden/>
          </w:rPr>
          <w:fldChar w:fldCharType="begin"/>
        </w:r>
        <w:r>
          <w:rPr>
            <w:noProof/>
            <w:webHidden/>
          </w:rPr>
          <w:instrText xml:space="preserve"> PAGEREF _Toc244294298 \h </w:instrText>
        </w:r>
        <w:r>
          <w:rPr>
            <w:noProof/>
            <w:webHidden/>
          </w:rPr>
        </w:r>
        <w:r>
          <w:rPr>
            <w:noProof/>
            <w:webHidden/>
          </w:rPr>
          <w:fldChar w:fldCharType="separate"/>
        </w:r>
        <w:r>
          <w:rPr>
            <w:noProof/>
            <w:webHidden/>
          </w:rPr>
          <w:t>26</w:t>
        </w:r>
        <w:r>
          <w:rPr>
            <w:noProof/>
            <w:webHidden/>
          </w:rPr>
          <w:fldChar w:fldCharType="end"/>
        </w:r>
      </w:hyperlink>
    </w:p>
    <w:p w14:paraId="5CD88CA8" w14:textId="242E8C9F" w:rsidR="00867FB9" w:rsidRDefault="00867FB9">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4294299" w:history="1">
        <w:r w:rsidRPr="00403030">
          <w:rPr>
            <w:rStyle w:val="Hyperlink"/>
            <w:noProof/>
          </w:rPr>
          <w:t>Bảng PL.1 Bốn tệp cần nộp</w:t>
        </w:r>
        <w:r>
          <w:rPr>
            <w:noProof/>
            <w:webHidden/>
          </w:rPr>
          <w:tab/>
        </w:r>
        <w:r>
          <w:rPr>
            <w:noProof/>
            <w:webHidden/>
          </w:rPr>
          <w:fldChar w:fldCharType="begin"/>
        </w:r>
        <w:r>
          <w:rPr>
            <w:noProof/>
            <w:webHidden/>
          </w:rPr>
          <w:instrText xml:space="preserve"> PAGEREF _Toc244294299 \h </w:instrText>
        </w:r>
        <w:r>
          <w:rPr>
            <w:noProof/>
            <w:webHidden/>
          </w:rPr>
        </w:r>
        <w:r>
          <w:rPr>
            <w:noProof/>
            <w:webHidden/>
          </w:rPr>
          <w:fldChar w:fldCharType="separate"/>
        </w:r>
        <w:r>
          <w:rPr>
            <w:noProof/>
            <w:webHidden/>
          </w:rPr>
          <w:t>5</w:t>
        </w:r>
        <w:r>
          <w:rPr>
            <w:noProof/>
            <w:webHidden/>
          </w:rPr>
          <w:fldChar w:fldCharType="end"/>
        </w:r>
      </w:hyperlink>
    </w:p>
    <w:p w14:paraId="2F6A7D3E" w14:textId="7A98FA3F" w:rsidR="008F70FE" w:rsidRDefault="008F70FE" w:rsidP="00D3575A">
      <w:r w:rsidRPr="00D3575A">
        <w:rPr>
          <w:sz w:val="24"/>
        </w:rPr>
        <w:fldChar w:fldCharType="end"/>
      </w:r>
    </w:p>
    <w:p w14:paraId="23536E7E" w14:textId="77777777" w:rsidR="008F70FE" w:rsidRDefault="008F70FE">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HÌNH</w:t>
      </w:r>
    </w:p>
    <w:p w14:paraId="52C2AFBD" w14:textId="77777777" w:rsidR="00320A75" w:rsidRDefault="008F70FE">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4.1 VD01 - kết quả 37, stack cuối [37], hoàn tất 9/9 token.</w:t>
      </w:r>
      <w:r>
        <w:tab/>
        <w:t>14</w:t>
      </w:r>
    </w:p>
    <w:p w14:paraId="11DCC8F1" w14:textId="77777777" w:rsidR="00320A75" w:rsidRDefault="00320A75">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4.2 VD02 - kết quả 512, lũy thừa kết hợp phải.</w:t>
      </w:r>
      <w:r>
        <w:tab/>
        <w:t>15</w:t>
      </w:r>
    </w:p>
    <w:p w14:paraId="5E1592E0" w14:textId="77777777" w:rsidR="00320A75" w:rsidRDefault="00320A75">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4.3 TK01 - 8 − 3 = 5.</w:t>
      </w:r>
      <w:r>
        <w:tab/>
        <w:t>16</w:t>
      </w:r>
    </w:p>
    <w:p w14:paraId="7CB08698" w14:textId="77777777" w:rsidR="00320A75" w:rsidRDefault="00320A75">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4.4 TK02 - 3 − 8 = −5.</w:t>
      </w:r>
      <w:r>
        <w:tab/>
        <w:t>17</w:t>
      </w:r>
    </w:p>
    <w:p w14:paraId="1B2872A7" w14:textId="77777777" w:rsidR="00320A75" w:rsidRDefault="00320A75">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4.5 BIEN01 - 7 / 2 = 3, chia nguyên cắt về 0.</w:t>
      </w:r>
      <w:r>
        <w:tab/>
        <w:t>18</w:t>
      </w:r>
    </w:p>
    <w:p w14:paraId="79C326D7" w14:textId="77777777" w:rsidR="00320A75" w:rsidRDefault="00320A75">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4.6 BIEN02 - 0 − 7 rồi chia 2 = −3.</w:t>
      </w:r>
      <w:r>
        <w:tab/>
        <w:t>19</w:t>
      </w:r>
    </w:p>
    <w:p w14:paraId="4EB5EC75" w14:textId="77777777" w:rsidR="00320A75" w:rsidRDefault="00320A75">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4.7 BIEN03 - 100 ^ 0 = 1.</w:t>
      </w:r>
      <w:r>
        <w:tab/>
        <w:t>20</w:t>
      </w:r>
    </w:p>
    <w:p w14:paraId="343D2324" w14:textId="77777777" w:rsidR="00320A75" w:rsidRDefault="00320A75">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4.8 LOI01 - ứng dụng báo lỗi chia cho 0.</w:t>
      </w:r>
      <w:r>
        <w:tab/>
        <w:t>21</w:t>
      </w:r>
    </w:p>
    <w:p w14:paraId="2879DF5E" w14:textId="77777777" w:rsidR="00320A75" w:rsidRDefault="00320A75">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4.9 Bộ kiểm thử DT067 - 12/12 PASS, 0 FAIL.</w:t>
      </w:r>
      <w:r>
        <w:tab/>
        <w:t>22</w:t>
      </w:r>
    </w:p>
    <w:p w14:paraId="667AD0F8" w14:textId="77777777" w:rsidR="00320A75" w:rsidRDefault="00320A75">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4.10 A10 - Clone sạch tại SHA 17d0a9c68d8b915fa9d0327eecef36e57efa552a; unittest 5/5 và dashboard 12/12 PASS.</w:t>
      </w:r>
    </w:p>
    <w:p w14:paraId="10AFA04D" w14:textId="77777777" w:rsidR="00320A75" w:rsidRDefault="00320A75">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t>Hình 4.11 A11 - Repo GitHub CTDL_N24DCDT082 ở commit 17d0a9c68d8b915fa9d0327eecef36e57efa552a; ảnh chụp ngày 31/10/2026 ghi nhận trạng thái riêng tư trước khi repo được chuyển công khai.</w:t>
      </w:r>
    </w:p>
    <w:p w14:paraId="3CA55428" w14:textId="77777777" w:rsidR="008F70FE" w:rsidRDefault="008F70FE" w:rsidP="00D3575A"/>
    <w:p w14:paraId="2D9A667D" w14:textId="77777777" w:rsidR="008F70FE" w:rsidRDefault="008F70FE">
      <w:pPr>
        <w:sectPr w:rsidR="008F70FE">
          <w:footerReference w:type="default" r:id="rId8"/>
          <w:pgSz w:w="11906" w:h="16838"/>
          <w:pgMar w:top="1134" w:right="1134" w:bottom="1134" w:left="1701" w:header="567" w:footer="567" w:gutter="0"/>
          <w:pgNumType w:fmt="lowerRoman" w:start="1"/>
          <w:cols w:space="720"/>
          <w:docGrid w:linePitch="360"/>
        </w:sectPr>
      </w:pPr>
    </w:p>
    <w:p w14:paraId="175A88BA" w14:textId="77777777" w:rsidR="008F70FE" w:rsidRDefault="008F70FE">
      <w:pPr>
        <w:pStyle w:val="Heading1"/>
        <w:keepNext w:val="0"/>
        <w:spacing w:before="0" w:after="320"/>
      </w:pPr>
      <w:bookmarkStart w:id="5" w:name="_Toc244294248"/>
      <w:r>
        <w:lastRenderedPageBreak/>
        <w:t>CHƯƠNG 1. TỔNG QUAN ĐỀ TÀI</w:t>
      </w:r>
      <w:bookmarkEnd w:id="5"/>
    </w:p>
    <w:p w14:paraId="073C0DB5" w14:textId="77777777" w:rsidR="008F70FE" w:rsidRDefault="008F70FE">
      <w:pPr>
        <w:pStyle w:val="Heading2"/>
      </w:pPr>
      <w:bookmarkStart w:id="6" w:name="_Toc244294249"/>
      <w:r>
        <w:t>1.1. Bài toán và lý do thực hiện</w:t>
      </w:r>
      <w:bookmarkEnd w:id="6"/>
    </w:p>
    <w:p w14:paraId="25E68CD5" w14:textId="77777777" w:rsidR="008F70FE" w:rsidRDefault="008F70FE">
      <w:pPr>
        <w:pStyle w:val="Nidung"/>
      </w:pPr>
      <w:r>
        <w:t>Đề tài tính giá trị biểu thức hậu tố bằng stack. Số được push; toán tử pop b trước, a sau, tính a op b rồi push. Thứ tự quan trọng với trừ, chia, lũy thừa.</w:t>
      </w:r>
    </w:p>
    <w:p w14:paraId="18B58413" w14:textId="77777777" w:rsidR="008F70FE" w:rsidRDefault="008F70FE">
      <w:pPr>
        <w:pStyle w:val="Heading2"/>
      </w:pPr>
      <w:bookmarkStart w:id="7" w:name="_Toc244294250"/>
      <w:r>
        <w:t>1.2. Mục tiêu và sản phẩm</w:t>
      </w:r>
      <w:bookmarkEnd w:id="7"/>
    </w:p>
    <w:p w14:paraId="06988554" w14:textId="77777777" w:rsidR="008F70FE" w:rsidRDefault="008F70FE">
      <w:pPr>
        <w:pStyle w:val="Nidung"/>
      </w:pPr>
      <w:r>
        <w:t>Mục tiêu là đánh giá hậu tố đúng thứ tự toán hạng, ghi trace theo token, trả một giá trị duy nhất hoặc thông báo lỗi cụ thể, đồng thời có bộ kiểm thử độc lập. Sản phẩm gồm app.py, test_postfix.py, requirements.txt, README.md, log kiểm thử và báo cáo theo mẫu. Tiện ích nhập trung tố chỉ chuyển biểu thức hợp lệ sang hậu tố rồi gọi cùng lõi stack.</w:t>
      </w:r>
    </w:p>
    <w:p w14:paraId="243F9260" w14:textId="77777777" w:rsidR="008F70FE" w:rsidRDefault="008F70FE">
      <w:pPr>
        <w:pStyle w:val="Heading2"/>
      </w:pPr>
      <w:bookmarkStart w:id="8" w:name="_Toc244294251"/>
      <w:r>
        <w:t>1.3. Phạm vi, đầu vào và đầu ra</w:t>
      </w:r>
      <w:bookmarkEnd w:id="8"/>
    </w:p>
    <w:p w14:paraId="35DF42D2" w14:textId="77777777" w:rsidR="008F70FE" w:rsidRDefault="008F70FE">
      <w:pPr>
        <w:pStyle w:val="Heading3"/>
      </w:pPr>
      <w:r>
        <w:t>1.3.1. Miền và quy ước đầu vào</w:t>
      </w:r>
    </w:p>
    <w:p w14:paraId="511332E0" w14:textId="77777777" w:rsidR="008F70FE" w:rsidRDefault="008F70FE">
      <w:pPr>
        <w:pStyle w:val="Nidung"/>
      </w:pPr>
      <w:r>
        <w:t>Theo phiếu: tối đa 50 token; số 0..100; +, -, *, /, ^; mũ 0..10; kết quả Int128. Token âm là phần mở rộng tùy chọn.</w:t>
      </w:r>
    </w:p>
    <w:p w14:paraId="6893AB3E" w14:textId="77777777" w:rsidR="008F70FE" w:rsidRDefault="008F70FE">
      <w:pPr>
        <w:pStyle w:val="Heading3"/>
      </w:pPr>
      <w:r>
        <w:t>1.3.2. Kết quả và trường hợp đặc biệt</w:t>
      </w:r>
    </w:p>
    <w:p w14:paraId="041D4AA2" w14:textId="77777777" w:rsidR="008F70FE" w:rsidRDefault="008F70FE">
      <w:pPr>
        <w:pStyle w:val="Nidung"/>
      </w:pPr>
      <w:r>
        <w:t>Kết quả hợp lệ là một số nguyên trong miền Int128 và chỉ được trả khi stack cuối có đúng một phần tử. Token sai, ngoài miền, thiếu/dư toán hạng, chia 0, số mũ âm/ngoài miền và tràn đều bị báo lỗi. Hòa hoặc vô nghiệm không áp dụng vì phép tính xác định với một biểu thức hợp lệ.</w:t>
      </w:r>
    </w:p>
    <w:p w14:paraId="72C4EBE9" w14:textId="77777777" w:rsidR="008F70FE" w:rsidRDefault="008F70FE">
      <w:pPr>
        <w:pStyle w:val="Chthchbng"/>
        <w:spacing w:before="0" w:after="100" w:line="269" w:lineRule="auto"/>
        <w:jc w:val="left"/>
      </w:pPr>
      <w:bookmarkStart w:id="9" w:name="_Toc244294285"/>
      <w:r>
        <w:t>Bảng 1.1 Đặc tả dữ liệu vào</w:t>
      </w:r>
      <w:bookmarkEnd w:id="9"/>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1E309BB8" w14:textId="77777777">
        <w:trPr>
          <w:cantSplit/>
          <w:tblHeader/>
        </w:trPr>
        <w:tc>
          <w:tcPr>
            <w:tcW w:w="1701" w:type="dxa"/>
            <w:shd w:val="clear" w:color="auto" w:fill="E8EBEF"/>
            <w:vAlign w:val="center"/>
          </w:tcPr>
          <w:p w14:paraId="079B394B" w14:textId="77777777" w:rsidR="008F70FE" w:rsidRDefault="008F70FE">
            <w:pPr>
              <w:spacing w:after="60" w:line="259" w:lineRule="auto"/>
            </w:pPr>
            <w:r>
              <w:rPr>
                <w:b/>
                <w:sz w:val="23"/>
              </w:rPr>
              <w:t>Tên dữ liệu</w:t>
            </w:r>
          </w:p>
        </w:tc>
        <w:tc>
          <w:tcPr>
            <w:tcW w:w="2268" w:type="dxa"/>
            <w:shd w:val="clear" w:color="auto" w:fill="E8EBEF"/>
            <w:vAlign w:val="center"/>
          </w:tcPr>
          <w:p w14:paraId="68F1983C" w14:textId="77777777" w:rsidR="008F70FE" w:rsidRDefault="008F70FE">
            <w:pPr>
              <w:spacing w:after="60" w:line="259" w:lineRule="auto"/>
            </w:pPr>
            <w:r>
              <w:rPr>
                <w:b/>
                <w:sz w:val="23"/>
              </w:rPr>
              <w:t>Kiểu và kích thước</w:t>
            </w:r>
          </w:p>
        </w:tc>
        <w:tc>
          <w:tcPr>
            <w:tcW w:w="2835" w:type="dxa"/>
            <w:shd w:val="clear" w:color="auto" w:fill="E8EBEF"/>
            <w:vAlign w:val="center"/>
          </w:tcPr>
          <w:p w14:paraId="176A1329" w14:textId="77777777" w:rsidR="008F70FE" w:rsidRDefault="008F70FE">
            <w:pPr>
              <w:spacing w:after="60" w:line="259" w:lineRule="auto"/>
            </w:pPr>
            <w:r>
              <w:rPr>
                <w:b/>
                <w:sz w:val="23"/>
              </w:rPr>
              <w:t>Miền và điều kiện</w:t>
            </w:r>
          </w:p>
        </w:tc>
        <w:tc>
          <w:tcPr>
            <w:tcW w:w="2268" w:type="dxa"/>
            <w:shd w:val="clear" w:color="auto" w:fill="E8EBEF"/>
            <w:vAlign w:val="center"/>
          </w:tcPr>
          <w:p w14:paraId="5B6DCBCF" w14:textId="77777777" w:rsidR="008F70FE" w:rsidRDefault="008F70FE">
            <w:pPr>
              <w:spacing w:after="60" w:line="259" w:lineRule="auto"/>
            </w:pPr>
            <w:r>
              <w:rPr>
                <w:b/>
                <w:sz w:val="23"/>
              </w:rPr>
              <w:t>Cách nhập hoặc khai báo</w:t>
            </w:r>
          </w:p>
        </w:tc>
      </w:tr>
      <w:tr w:rsidR="00464FBB" w14:paraId="34D7822A" w14:textId="77777777">
        <w:trPr>
          <w:cantSplit/>
        </w:trPr>
        <w:tc>
          <w:tcPr>
            <w:tcW w:w="1701" w:type="dxa"/>
            <w:vAlign w:val="center"/>
          </w:tcPr>
          <w:p w14:paraId="49D29B50" w14:textId="77777777" w:rsidR="008F70FE" w:rsidRDefault="00CE7CE0">
            <w:pPr>
              <w:spacing w:after="60" w:line="259" w:lineRule="auto"/>
            </w:pPr>
            <w:sdt>
              <w:sdtPr>
                <w:alias w:val="TÊN BIẾN"/>
                <w:tag w:val="SV_0039"/>
                <w:id w:val="700039"/>
                <w:text w:multiLine="1"/>
              </w:sdtPr>
              <w:sdtEndPr/>
              <w:sdtContent/>
            </w:sdt>
            <w:r w:rsidR="0053630B">
              <w:t>Biểu thức</w:t>
            </w:r>
          </w:p>
        </w:tc>
        <w:tc>
          <w:tcPr>
            <w:tcW w:w="2268" w:type="dxa"/>
            <w:vAlign w:val="center"/>
          </w:tcPr>
          <w:p w14:paraId="2F9D321E" w14:textId="77777777" w:rsidR="008F70FE" w:rsidRDefault="00CE7CE0">
            <w:pPr>
              <w:spacing w:after="60" w:line="259" w:lineRule="auto"/>
            </w:pPr>
            <w:sdt>
              <w:sdtPr>
                <w:alias w:val="KIỂU VÀ KÍCH THƯỚC"/>
                <w:tag w:val="SV_0040"/>
                <w:id w:val="700040"/>
                <w:text w:multiLine="1"/>
              </w:sdtPr>
              <w:sdtEndPr/>
              <w:sdtContent/>
            </w:sdt>
            <w:r w:rsidR="0053630B">
              <w:t>Chuỗi token</w:t>
            </w:r>
          </w:p>
        </w:tc>
        <w:tc>
          <w:tcPr>
            <w:tcW w:w="2835" w:type="dxa"/>
            <w:vAlign w:val="center"/>
          </w:tcPr>
          <w:p w14:paraId="3C986B83" w14:textId="77777777" w:rsidR="008F70FE" w:rsidRDefault="00CE7CE0">
            <w:pPr>
              <w:spacing w:after="60" w:line="259" w:lineRule="auto"/>
            </w:pPr>
            <w:sdt>
              <w:sdtPr>
                <w:alias w:val="ĐIỀU KIỆN HỢP LỆ"/>
                <w:tag w:val="SV_0041"/>
                <w:id w:val="700041"/>
                <w:text w:multiLine="1"/>
              </w:sdtPr>
              <w:sdtEndPr/>
              <w:sdtContent/>
            </w:sdt>
            <w:r w:rsidR="0053630B">
              <w:t>1..50 token, cách nhau bằng khoảng trắng ở chế độ hậu tố</w:t>
            </w:r>
          </w:p>
        </w:tc>
        <w:tc>
          <w:tcPr>
            <w:tcW w:w="2268" w:type="dxa"/>
            <w:vAlign w:val="center"/>
          </w:tcPr>
          <w:p w14:paraId="3E61466C" w14:textId="77777777" w:rsidR="008F70FE" w:rsidRDefault="00CE7CE0">
            <w:pPr>
              <w:spacing w:after="60" w:line="259" w:lineRule="auto"/>
            </w:pPr>
            <w:sdt>
              <w:sdtPr>
                <w:alias w:val="BÀN PHÍM HOẶC KHAI BÁO"/>
                <w:tag w:val="SV_0042"/>
                <w:id w:val="700042"/>
                <w:text w:multiLine="1"/>
              </w:sdtPr>
              <w:sdtEndPr/>
              <w:sdtContent/>
            </w:sdt>
            <w:r w:rsidR="0053630B">
              <w:t>Ô nhập sidebar; có thể thay mẫu</w:t>
            </w:r>
          </w:p>
        </w:tc>
      </w:tr>
      <w:tr w:rsidR="00464FBB" w14:paraId="214FD3C0" w14:textId="77777777">
        <w:trPr>
          <w:cantSplit/>
        </w:trPr>
        <w:tc>
          <w:tcPr>
            <w:tcW w:w="1701" w:type="dxa"/>
            <w:vAlign w:val="center"/>
          </w:tcPr>
          <w:p w14:paraId="4AA9526F" w14:textId="77777777" w:rsidR="008F70FE" w:rsidRDefault="00CE7CE0">
            <w:pPr>
              <w:spacing w:after="60" w:line="259" w:lineRule="auto"/>
            </w:pPr>
            <w:sdt>
              <w:sdtPr>
                <w:alias w:val="TÊN BIẾN"/>
                <w:tag w:val="SV_0043"/>
                <w:id w:val="700043"/>
                <w:text w:multiLine="1"/>
              </w:sdtPr>
              <w:sdtEndPr/>
              <w:sdtContent/>
            </w:sdt>
            <w:r w:rsidR="0053630B">
              <w:t>Toán hạng</w:t>
            </w:r>
          </w:p>
        </w:tc>
        <w:tc>
          <w:tcPr>
            <w:tcW w:w="2268" w:type="dxa"/>
            <w:vAlign w:val="center"/>
          </w:tcPr>
          <w:p w14:paraId="5CCC499C" w14:textId="77777777" w:rsidR="008F70FE" w:rsidRDefault="00CE7CE0">
            <w:pPr>
              <w:spacing w:after="60" w:line="259" w:lineRule="auto"/>
            </w:pPr>
            <w:sdt>
              <w:sdtPr>
                <w:alias w:val="KIỂU VÀ KÍCH THƯỚC"/>
                <w:tag w:val="SV_0044"/>
                <w:id w:val="700044"/>
                <w:text w:multiLine="1"/>
              </w:sdtPr>
              <w:sdtEndPr/>
              <w:sdtContent/>
            </w:sdt>
            <w:r w:rsidR="0053630B">
              <w:t>Số nguyên</w:t>
            </w:r>
          </w:p>
        </w:tc>
        <w:tc>
          <w:tcPr>
            <w:tcW w:w="2835" w:type="dxa"/>
            <w:vAlign w:val="center"/>
          </w:tcPr>
          <w:p w14:paraId="2430C4FC" w14:textId="77777777" w:rsidR="008F70FE" w:rsidRDefault="00CE7CE0">
            <w:pPr>
              <w:spacing w:after="60" w:line="259" w:lineRule="auto"/>
            </w:pPr>
            <w:sdt>
              <w:sdtPr>
                <w:alias w:val="ĐIỀU KIỆN HỢP LỆ"/>
                <w:tag w:val="SV_0045"/>
                <w:id w:val="700045"/>
                <w:text w:multiLine="1"/>
              </w:sdtPr>
              <w:sdtEndPr/>
              <w:sdtContent/>
            </w:sdt>
            <w:r w:rsidR="0053630B">
              <w:t>0..100 theo phiếu; token âm -100..-1 là phần mở rộng</w:t>
            </w:r>
          </w:p>
        </w:tc>
        <w:tc>
          <w:tcPr>
            <w:tcW w:w="2268" w:type="dxa"/>
            <w:vAlign w:val="center"/>
          </w:tcPr>
          <w:p w14:paraId="7E01ACD1" w14:textId="77777777" w:rsidR="008F70FE" w:rsidRDefault="00CE7CE0">
            <w:pPr>
              <w:spacing w:after="60" w:line="259" w:lineRule="auto"/>
            </w:pPr>
            <w:sdt>
              <w:sdtPr>
                <w:alias w:val="BÀN PHÍM HOẶC KHAI BÁO"/>
                <w:tag w:val="SV_0046"/>
                <w:id w:val="700046"/>
                <w:text w:multiLine="1"/>
              </w:sdtPr>
              <w:sdtEndPr/>
              <w:sdtContent/>
            </w:sdt>
            <w:r w:rsidR="0053630B">
              <w:t>Một token số nguyên</w:t>
            </w:r>
          </w:p>
        </w:tc>
      </w:tr>
      <w:tr w:rsidR="00464FBB" w14:paraId="0E434E48" w14:textId="77777777">
        <w:trPr>
          <w:cantSplit/>
        </w:trPr>
        <w:tc>
          <w:tcPr>
            <w:tcW w:w="1701" w:type="dxa"/>
            <w:vAlign w:val="center"/>
          </w:tcPr>
          <w:p w14:paraId="0E7B301D" w14:textId="77777777" w:rsidR="008F70FE" w:rsidRDefault="00CE7CE0">
            <w:pPr>
              <w:spacing w:after="60" w:line="259" w:lineRule="auto"/>
            </w:pPr>
            <w:sdt>
              <w:sdtPr>
                <w:alias w:val="TÊN BIẾN"/>
                <w:tag w:val="SV_0047"/>
                <w:id w:val="700047"/>
                <w:text w:multiLine="1"/>
              </w:sdtPr>
              <w:sdtEndPr/>
              <w:sdtContent/>
            </w:sdt>
            <w:r w:rsidR="0053630B">
              <w:t>Toán tử</w:t>
            </w:r>
          </w:p>
        </w:tc>
        <w:tc>
          <w:tcPr>
            <w:tcW w:w="2268" w:type="dxa"/>
            <w:vAlign w:val="center"/>
          </w:tcPr>
          <w:p w14:paraId="26F18754" w14:textId="77777777" w:rsidR="008F70FE" w:rsidRDefault="00CE7CE0">
            <w:pPr>
              <w:spacing w:after="60" w:line="259" w:lineRule="auto"/>
            </w:pPr>
            <w:sdt>
              <w:sdtPr>
                <w:alias w:val="KIỂU VÀ KÍCH THƯỚC"/>
                <w:tag w:val="SV_0048"/>
                <w:id w:val="700048"/>
                <w:text w:multiLine="1"/>
              </w:sdtPr>
              <w:sdtEndPr/>
              <w:sdtContent/>
            </w:sdt>
            <w:r w:rsidR="0053630B">
              <w:t>Ký tự</w:t>
            </w:r>
          </w:p>
        </w:tc>
        <w:tc>
          <w:tcPr>
            <w:tcW w:w="2835" w:type="dxa"/>
            <w:vAlign w:val="center"/>
          </w:tcPr>
          <w:p w14:paraId="1AE15D3C" w14:textId="77777777" w:rsidR="008F70FE" w:rsidRDefault="00CE7CE0">
            <w:pPr>
              <w:spacing w:after="60" w:line="259" w:lineRule="auto"/>
            </w:pPr>
            <w:sdt>
              <w:sdtPr>
                <w:alias w:val="ĐIỀU KIỆN HỢP LỆ"/>
                <w:tag w:val="SV_0049"/>
                <w:id w:val="700049"/>
                <w:text w:multiLine="1"/>
              </w:sdtPr>
              <w:sdtEndPr/>
              <w:sdtContent/>
            </w:sdt>
            <w:r w:rsidR="0053630B">
              <w:t>+, -, *, /, ^; số mũ 0..10; trung gian kiểm Int128</w:t>
            </w:r>
          </w:p>
        </w:tc>
        <w:tc>
          <w:tcPr>
            <w:tcW w:w="2268" w:type="dxa"/>
            <w:vAlign w:val="center"/>
          </w:tcPr>
          <w:p w14:paraId="52C297B8" w14:textId="77777777" w:rsidR="008F70FE" w:rsidRDefault="00CE7CE0">
            <w:pPr>
              <w:spacing w:after="60" w:line="259" w:lineRule="auto"/>
            </w:pPr>
            <w:sdt>
              <w:sdtPr>
                <w:alias w:val="BÀN PHÍM HOẶC KHAI BÁO"/>
                <w:tag w:val="SV_0050"/>
                <w:id w:val="700050"/>
                <w:text w:multiLine="1"/>
              </w:sdtPr>
              <w:sdtEndPr/>
              <w:sdtContent/>
            </w:sdt>
            <w:r w:rsidR="0053630B">
              <w:t>Một token toán tử nhị phân</w:t>
            </w:r>
          </w:p>
        </w:tc>
      </w:tr>
    </w:tbl>
    <w:p w14:paraId="471ECADE" w14:textId="77777777" w:rsidR="008F70FE" w:rsidRDefault="008F70FE">
      <w:pPr>
        <w:pStyle w:val="Chthchbng"/>
        <w:spacing w:before="0" w:after="100" w:line="269" w:lineRule="auto"/>
        <w:jc w:val="left"/>
      </w:pPr>
      <w:bookmarkStart w:id="10" w:name="_Toc244294286"/>
      <w:r>
        <w:lastRenderedPageBreak/>
        <w:t>Bảng 1.2 Đặc tả kết quả đầu ra</w:t>
      </w:r>
      <w:bookmarkEnd w:id="1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3BB045EE" w14:textId="77777777">
        <w:trPr>
          <w:cantSplit/>
          <w:tblHeader/>
        </w:trPr>
        <w:tc>
          <w:tcPr>
            <w:tcW w:w="1701" w:type="dxa"/>
            <w:shd w:val="clear" w:color="auto" w:fill="E8EBEF"/>
            <w:vAlign w:val="center"/>
          </w:tcPr>
          <w:p w14:paraId="03596EA9" w14:textId="77777777" w:rsidR="008F70FE" w:rsidRDefault="008F70FE">
            <w:pPr>
              <w:spacing w:after="60" w:line="259" w:lineRule="auto"/>
            </w:pPr>
            <w:r>
              <w:rPr>
                <w:b/>
                <w:sz w:val="23"/>
              </w:rPr>
              <w:t>Kết quả</w:t>
            </w:r>
          </w:p>
        </w:tc>
        <w:tc>
          <w:tcPr>
            <w:tcW w:w="2098" w:type="dxa"/>
            <w:shd w:val="clear" w:color="auto" w:fill="E8EBEF"/>
            <w:vAlign w:val="center"/>
          </w:tcPr>
          <w:p w14:paraId="18F6EBDD" w14:textId="77777777" w:rsidR="008F70FE" w:rsidRDefault="008F70FE">
            <w:pPr>
              <w:spacing w:after="60" w:line="259" w:lineRule="auto"/>
            </w:pPr>
            <w:r>
              <w:rPr>
                <w:b/>
                <w:sz w:val="23"/>
              </w:rPr>
              <w:t>Kiểu hoặc cách in</w:t>
            </w:r>
          </w:p>
        </w:tc>
        <w:tc>
          <w:tcPr>
            <w:tcW w:w="3005" w:type="dxa"/>
            <w:shd w:val="clear" w:color="auto" w:fill="E8EBEF"/>
            <w:vAlign w:val="center"/>
          </w:tcPr>
          <w:p w14:paraId="53C3460A" w14:textId="77777777" w:rsidR="008F70FE" w:rsidRDefault="008F70FE">
            <w:pPr>
              <w:spacing w:after="60" w:line="259" w:lineRule="auto"/>
            </w:pPr>
            <w:r>
              <w:rPr>
                <w:b/>
                <w:sz w:val="23"/>
              </w:rPr>
              <w:t>Ý nghĩa và điều kiện đúng</w:t>
            </w:r>
          </w:p>
        </w:tc>
        <w:tc>
          <w:tcPr>
            <w:tcW w:w="2268" w:type="dxa"/>
            <w:shd w:val="clear" w:color="auto" w:fill="E8EBEF"/>
            <w:vAlign w:val="center"/>
          </w:tcPr>
          <w:p w14:paraId="0562D5C9" w14:textId="77777777" w:rsidR="008F70FE" w:rsidRDefault="008F70FE">
            <w:pPr>
              <w:spacing w:after="60" w:line="259" w:lineRule="auto"/>
            </w:pPr>
            <w:r>
              <w:rPr>
                <w:b/>
                <w:sz w:val="23"/>
              </w:rPr>
              <w:t>Hòa vô nghiệm hoặc lỗi</w:t>
            </w:r>
          </w:p>
        </w:tc>
      </w:tr>
      <w:tr w:rsidR="00464FBB" w14:paraId="45299A74" w14:textId="77777777">
        <w:trPr>
          <w:cantSplit/>
        </w:trPr>
        <w:tc>
          <w:tcPr>
            <w:tcW w:w="1701" w:type="dxa"/>
            <w:vAlign w:val="center"/>
          </w:tcPr>
          <w:p w14:paraId="747780FE" w14:textId="77777777" w:rsidR="008F70FE" w:rsidRDefault="00CE7CE0">
            <w:pPr>
              <w:spacing w:after="60" w:line="259" w:lineRule="auto"/>
            </w:pPr>
            <w:sdt>
              <w:sdtPr>
                <w:alias w:val="TÊN OUTPUT"/>
                <w:tag w:val="SV_0051"/>
                <w:id w:val="700051"/>
                <w:text w:multiLine="1"/>
              </w:sdtPr>
              <w:sdtEndPr/>
              <w:sdtContent/>
            </w:sdt>
            <w:r w:rsidR="0053630B">
              <w:t>Giá trị</w:t>
            </w:r>
          </w:p>
        </w:tc>
        <w:tc>
          <w:tcPr>
            <w:tcW w:w="2098" w:type="dxa"/>
            <w:vAlign w:val="center"/>
          </w:tcPr>
          <w:p w14:paraId="279C7FB2" w14:textId="77777777" w:rsidR="008F70FE" w:rsidRDefault="00CE7CE0">
            <w:pPr>
              <w:spacing w:after="60" w:line="259" w:lineRule="auto"/>
            </w:pPr>
            <w:sdt>
              <w:sdtPr>
                <w:alias w:val="KIỂU HOẶC ĐỊNH DẠNG"/>
                <w:tag w:val="SV_0052"/>
                <w:id w:val="700052"/>
                <w:text w:multiLine="1"/>
              </w:sdtPr>
              <w:sdtEndPr/>
              <w:sdtContent/>
            </w:sdt>
            <w:r w:rsidR="0053630B">
              <w:t>Số nguyên</w:t>
            </w:r>
          </w:p>
        </w:tc>
        <w:tc>
          <w:tcPr>
            <w:tcW w:w="3005" w:type="dxa"/>
            <w:vAlign w:val="center"/>
          </w:tcPr>
          <w:p w14:paraId="39DB8709" w14:textId="77777777" w:rsidR="008F70FE" w:rsidRDefault="00CE7CE0">
            <w:pPr>
              <w:spacing w:after="60" w:line="259" w:lineRule="auto"/>
            </w:pPr>
            <w:sdt>
              <w:sdtPr>
                <w:alias w:val="ĐIỀU KIỆN KIỂM"/>
                <w:tag w:val="SV_0053"/>
                <w:id w:val="700053"/>
                <w:text w:multiLine="1"/>
              </w:sdtPr>
              <w:sdtEndPr/>
              <w:sdtContent/>
            </w:sdt>
            <w:r w:rsidR="0053630B">
              <w:t>Stack cuối có đúng một số trong Int128</w:t>
            </w:r>
          </w:p>
        </w:tc>
        <w:tc>
          <w:tcPr>
            <w:tcW w:w="2268" w:type="dxa"/>
            <w:vAlign w:val="center"/>
          </w:tcPr>
          <w:p w14:paraId="35D84707" w14:textId="77777777" w:rsidR="008F70FE" w:rsidRDefault="00CE7CE0">
            <w:pPr>
              <w:spacing w:after="60" w:line="259" w:lineRule="auto"/>
            </w:pPr>
            <w:sdt>
              <w:sdtPr>
                <w:alias w:val="QUY ƯỚC THEO PHIẾU"/>
                <w:tag w:val="SV_0054"/>
                <w:id w:val="700054"/>
                <w:text w:multiLine="1"/>
              </w:sdtPr>
              <w:sdtEndPr/>
              <w:sdtContent/>
            </w:sdt>
            <w:r w:rsidR="0053630B">
              <w:t>-</w:t>
            </w:r>
          </w:p>
        </w:tc>
      </w:tr>
      <w:tr w:rsidR="00464FBB" w14:paraId="6B992B5C" w14:textId="77777777">
        <w:trPr>
          <w:cantSplit/>
        </w:trPr>
        <w:tc>
          <w:tcPr>
            <w:tcW w:w="1701" w:type="dxa"/>
            <w:vAlign w:val="center"/>
          </w:tcPr>
          <w:p w14:paraId="681735D8" w14:textId="77777777" w:rsidR="008F70FE" w:rsidRDefault="00CE7CE0">
            <w:pPr>
              <w:spacing w:after="60" w:line="259" w:lineRule="auto"/>
            </w:pPr>
            <w:sdt>
              <w:sdtPr>
                <w:alias w:val="TÊN OUTPUT"/>
                <w:tag w:val="SV_0055"/>
                <w:id w:val="700055"/>
                <w:text w:multiLine="1"/>
              </w:sdtPr>
              <w:sdtEndPr/>
              <w:sdtContent/>
            </w:sdt>
            <w:r w:rsidR="0053630B">
              <w:t>Trace / lỗi</w:t>
            </w:r>
          </w:p>
        </w:tc>
        <w:tc>
          <w:tcPr>
            <w:tcW w:w="2098" w:type="dxa"/>
            <w:vAlign w:val="center"/>
          </w:tcPr>
          <w:p w14:paraId="5D799A46" w14:textId="77777777" w:rsidR="008F70FE" w:rsidRDefault="00CE7CE0">
            <w:pPr>
              <w:spacing w:after="60" w:line="259" w:lineRule="auto"/>
            </w:pPr>
            <w:sdt>
              <w:sdtPr>
                <w:alias w:val="KIỂU HOẶC ĐỊNH DẠNG"/>
                <w:tag w:val="SV_0056"/>
                <w:id w:val="700056"/>
                <w:text w:multiLine="1"/>
              </w:sdtPr>
              <w:sdtEndPr/>
              <w:sdtContent/>
            </w:sdt>
            <w:r w:rsidR="0053630B">
              <w:t>Bảng bước hoặc thông báo</w:t>
            </w:r>
          </w:p>
        </w:tc>
        <w:tc>
          <w:tcPr>
            <w:tcW w:w="3005" w:type="dxa"/>
            <w:vAlign w:val="center"/>
          </w:tcPr>
          <w:p w14:paraId="1D206478" w14:textId="77777777" w:rsidR="008F70FE" w:rsidRDefault="00CE7CE0">
            <w:pPr>
              <w:spacing w:after="60" w:line="259" w:lineRule="auto"/>
            </w:pPr>
            <w:sdt>
              <w:sdtPr>
                <w:alias w:val="ĐIỀU KIỆN KIỂM"/>
                <w:tag w:val="SV_0057"/>
                <w:id w:val="700057"/>
                <w:text w:multiLine="1"/>
              </w:sdtPr>
              <w:sdtEndPr/>
              <w:sdtContent/>
            </w:sdt>
            <w:r w:rsidR="0053630B">
              <w:t>Mỗi token có thao tác, a, b và stack sau bước</w:t>
            </w:r>
          </w:p>
        </w:tc>
        <w:tc>
          <w:tcPr>
            <w:tcW w:w="2268" w:type="dxa"/>
            <w:vAlign w:val="center"/>
          </w:tcPr>
          <w:p w14:paraId="7EBB1ECA" w14:textId="77777777" w:rsidR="008F70FE" w:rsidRDefault="00CE7CE0">
            <w:pPr>
              <w:spacing w:after="60" w:line="259" w:lineRule="auto"/>
            </w:pPr>
            <w:sdt>
              <w:sdtPr>
                <w:alias w:val="QUY ƯỚC THEO PHIẾU"/>
                <w:tag w:val="SV_0058"/>
                <w:id w:val="700058"/>
                <w:text w:multiLine="1"/>
              </w:sdtPr>
              <w:sdtEndPr/>
              <w:sdtContent/>
            </w:sdt>
            <w:r w:rsidR="0053630B">
              <w:t>Token sai, thiếu/dư toán hạng, chia 0, mũ sai, tràn; hòa/vô nghiệm không áp dụng</w:t>
            </w:r>
          </w:p>
        </w:tc>
      </w:tr>
    </w:tbl>
    <w:p w14:paraId="6E214B8D" w14:textId="77777777" w:rsidR="008F70FE" w:rsidRDefault="008F70FE">
      <w:pPr>
        <w:pStyle w:val="Nidung"/>
        <w:spacing w:before="0" w:after="100" w:line="269" w:lineRule="auto"/>
        <w:ind w:firstLine="0"/>
        <w:jc w:val="left"/>
      </w:pPr>
      <w:r>
        <w:rPr>
          <w:sz w:val="24"/>
        </w:rPr>
        <w:t>Input được nhập bàn phím, khai báo trực tiếp hoặc truyền tham số theo phiếu; thuật toán không phụ thuộc CSV/Excel hay tệp dữ liệu ngoài. Nếu trường hợp hòa/vô nghiệm/rỗng không áp dụng, ghi Không áp dụng và nêu lý do.</w:t>
      </w:r>
    </w:p>
    <w:p w14:paraId="0E5C460E" w14:textId="77777777" w:rsidR="008F70FE" w:rsidRDefault="008F70FE">
      <w:pPr>
        <w:pStyle w:val="Heading2"/>
      </w:pPr>
      <w:bookmarkStart w:id="11" w:name="_Toc244294252"/>
      <w:r>
        <w:t>1.4. Cách thực hiện và cấu trúc báo cáo</w:t>
      </w:r>
      <w:bookmarkEnd w:id="11"/>
    </w:p>
    <w:p w14:paraId="04F834DF" w14:textId="77777777" w:rsidR="008F70FE" w:rsidRDefault="008F70FE">
      <w:pPr>
        <w:pStyle w:val="Nidung"/>
      </w:pPr>
      <w:r>
        <w:t>Quy trình thực hiện gồm đối chiếu phiếu DT067, lần vết tay, cài lõi stack, chạy test và ghi nhận kết quả. Chương 1 đặc tả dữ liệu; Chương 2 giải thích stack và nguyên lý; Chương 3 trình bày thiết kế, trace và lập luận; Chương 4 đối chiếu kiểm thử và khảo sát; Chương 5 tổng kết kết quả, giới hạn và việc còn chờ.</w:t>
      </w:r>
    </w:p>
    <w:p w14:paraId="411101D0" w14:textId="77777777" w:rsidR="008F70FE" w:rsidRDefault="00CE7CE0">
      <w:pPr>
        <w:pStyle w:val="Nidung"/>
        <w:spacing w:before="0" w:after="100" w:line="269" w:lineRule="auto"/>
        <w:ind w:firstLine="0"/>
        <w:jc w:val="left"/>
      </w:pPr>
      <w:sdt>
        <w:sdtPr>
          <w:alias w:val="VIẾT NỘI DUNG CỦA SINH VIÊN TẠI ĐÂY"/>
          <w:tag w:val="SV_0059"/>
          <w:id w:val="700059"/>
          <w:text w:multiLine="1"/>
        </w:sdtPr>
        <w:sdtEndPr/>
        <w:sdtContent/>
      </w:sdt>
    </w:p>
    <w:p w14:paraId="447F683F" w14:textId="77777777" w:rsidR="008F70FE" w:rsidRDefault="008F70FE">
      <w:pPr>
        <w:pStyle w:val="Chthchbng"/>
        <w:spacing w:before="80" w:after="100" w:line="269" w:lineRule="auto"/>
      </w:pPr>
      <w:bookmarkStart w:id="12" w:name="_Toc244294287"/>
      <w:r>
        <w:t>Bảng 1.3 Đối chiếu yêu cầu và sản phẩm</w:t>
      </w:r>
      <w:bookmarkEnd w:id="1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7A4CB491" w14:textId="77777777">
        <w:trPr>
          <w:cantSplit/>
          <w:tblHeader/>
        </w:trPr>
        <w:tc>
          <w:tcPr>
            <w:tcW w:w="1701" w:type="dxa"/>
            <w:shd w:val="clear" w:color="auto" w:fill="E8EBEF"/>
            <w:vAlign w:val="center"/>
          </w:tcPr>
          <w:p w14:paraId="66CF1100" w14:textId="77777777" w:rsidR="008F70FE" w:rsidRDefault="008F70FE">
            <w:pPr>
              <w:spacing w:after="40" w:line="252" w:lineRule="auto"/>
            </w:pPr>
            <w:r>
              <w:rPr>
                <w:b/>
                <w:sz w:val="23"/>
              </w:rPr>
              <w:t>Yêu cầu trên phiếu</w:t>
            </w:r>
          </w:p>
        </w:tc>
        <w:tc>
          <w:tcPr>
            <w:tcW w:w="3402" w:type="dxa"/>
            <w:shd w:val="clear" w:color="auto" w:fill="E8EBEF"/>
            <w:vAlign w:val="center"/>
          </w:tcPr>
          <w:p w14:paraId="30CC1E38" w14:textId="77777777" w:rsidR="008F70FE" w:rsidRDefault="008F70FE">
            <w:pPr>
              <w:spacing w:after="40" w:line="252" w:lineRule="auto"/>
            </w:pPr>
            <w:r>
              <w:rPr>
                <w:b/>
                <w:sz w:val="23"/>
              </w:rPr>
              <w:t>Sản phẩm/điều kiện kiểm</w:t>
            </w:r>
          </w:p>
        </w:tc>
        <w:tc>
          <w:tcPr>
            <w:tcW w:w="3969" w:type="dxa"/>
            <w:shd w:val="clear" w:color="auto" w:fill="E8EBEF"/>
            <w:vAlign w:val="center"/>
          </w:tcPr>
          <w:p w14:paraId="21B00F6E" w14:textId="77777777" w:rsidR="008F70FE" w:rsidRDefault="008F70FE">
            <w:pPr>
              <w:spacing w:after="40" w:line="252" w:lineRule="auto"/>
            </w:pPr>
            <w:r>
              <w:rPr>
                <w:b/>
                <w:sz w:val="23"/>
              </w:rPr>
              <w:t>Mục sẽ trình bày</w:t>
            </w:r>
          </w:p>
        </w:tc>
      </w:tr>
      <w:tr w:rsidR="00162515" w14:paraId="184E734E" w14:textId="77777777">
        <w:trPr>
          <w:cantSplit/>
        </w:trPr>
        <w:tc>
          <w:tcPr>
            <w:tcW w:w="1701" w:type="dxa"/>
            <w:vAlign w:val="center"/>
          </w:tcPr>
          <w:p w14:paraId="6BB8150F" w14:textId="77777777" w:rsidR="008F70FE" w:rsidRDefault="00CE7CE0">
            <w:pPr>
              <w:spacing w:after="40" w:line="252" w:lineRule="auto"/>
            </w:pPr>
            <w:sdt>
              <w:sdtPr>
                <w:alias w:val="Yêu cầu 1"/>
                <w:tag w:val="SV_0060"/>
                <w:id w:val="700060"/>
                <w:text w:multiLine="1"/>
              </w:sdtPr>
              <w:sdtEndPr/>
              <w:sdtContent/>
            </w:sdt>
            <w:r w:rsidR="0053630B">
              <w:t>Đánh giá hậu tố bằng stack</w:t>
            </w:r>
          </w:p>
        </w:tc>
        <w:tc>
          <w:tcPr>
            <w:tcW w:w="3402" w:type="dxa"/>
            <w:vAlign w:val="center"/>
          </w:tcPr>
          <w:p w14:paraId="100CE05B" w14:textId="77777777" w:rsidR="008F70FE" w:rsidRDefault="00CE7CE0">
            <w:pPr>
              <w:spacing w:after="40" w:line="252" w:lineRule="auto"/>
            </w:pPr>
            <w:sdt>
              <w:sdtPr>
                <w:alias w:val="Output hoặc điều kiện"/>
                <w:tag w:val="SV_0061"/>
                <w:id w:val="700061"/>
                <w:text w:multiLine="1"/>
              </w:sdtPr>
              <w:sdtEndPr/>
              <w:sdtContent/>
            </w:sdt>
            <w:r w:rsidR="0053630B">
              <w:t>Push số; pop b trước, a sau; tính a op b</w:t>
            </w:r>
          </w:p>
        </w:tc>
        <w:tc>
          <w:tcPr>
            <w:tcW w:w="3969" w:type="dxa"/>
            <w:vAlign w:val="center"/>
          </w:tcPr>
          <w:p w14:paraId="5907B8EE" w14:textId="77777777" w:rsidR="008F70FE" w:rsidRDefault="00CE7CE0">
            <w:pPr>
              <w:spacing w:after="40" w:line="252" w:lineRule="auto"/>
            </w:pPr>
            <w:sdt>
              <w:sdtPr>
                <w:alias w:val="Mục"/>
                <w:tag w:val="SV_0062"/>
                <w:id w:val="700062"/>
                <w:text w:multiLine="1"/>
              </w:sdtPr>
              <w:sdtEndPr/>
              <w:sdtContent/>
            </w:sdt>
            <w:r w:rsidR="0053630B">
              <w:t>Chương 2–3; Bảng 3.3</w:t>
            </w:r>
          </w:p>
        </w:tc>
      </w:tr>
      <w:tr w:rsidR="00162515" w14:paraId="5A72EAD7" w14:textId="77777777">
        <w:trPr>
          <w:cantSplit/>
        </w:trPr>
        <w:tc>
          <w:tcPr>
            <w:tcW w:w="1701" w:type="dxa"/>
            <w:vAlign w:val="center"/>
          </w:tcPr>
          <w:p w14:paraId="14AA3FF2" w14:textId="77777777" w:rsidR="008F70FE" w:rsidRDefault="00CE7CE0">
            <w:pPr>
              <w:spacing w:after="40" w:line="252" w:lineRule="auto"/>
            </w:pPr>
            <w:sdt>
              <w:sdtPr>
                <w:alias w:val="Yêu cầu 2"/>
                <w:tag w:val="SV_0063"/>
                <w:id w:val="700063"/>
                <w:text w:multiLine="1"/>
              </w:sdtPr>
              <w:sdtEndPr/>
              <w:sdtContent/>
            </w:sdt>
            <w:r w:rsidR="0053630B">
              <w:t>Chia nguyên và lũy thừa</w:t>
            </w:r>
          </w:p>
        </w:tc>
        <w:tc>
          <w:tcPr>
            <w:tcW w:w="3402" w:type="dxa"/>
            <w:vAlign w:val="center"/>
          </w:tcPr>
          <w:p w14:paraId="6263DAC3" w14:textId="77777777" w:rsidR="008F70FE" w:rsidRDefault="00CE7CE0">
            <w:pPr>
              <w:spacing w:after="40" w:line="252" w:lineRule="auto"/>
            </w:pPr>
            <w:sdt>
              <w:sdtPr>
                <w:alias w:val="Output hoặc điều kiện"/>
                <w:tag w:val="SV_0064"/>
                <w:id w:val="700064"/>
                <w:text w:multiLine="1"/>
              </w:sdtPr>
              <w:sdtEndPr/>
              <w:sdtContent/>
            </w:sdt>
            <w:r w:rsidR="0053630B">
              <w:t>Cắt chia về 0; ^ kết hợp phải; kiểm miền Int128</w:t>
            </w:r>
          </w:p>
        </w:tc>
        <w:tc>
          <w:tcPr>
            <w:tcW w:w="3969" w:type="dxa"/>
            <w:vAlign w:val="center"/>
          </w:tcPr>
          <w:p w14:paraId="2BCC5F5B" w14:textId="77777777" w:rsidR="008F70FE" w:rsidRDefault="00CE7CE0">
            <w:pPr>
              <w:spacing w:after="40" w:line="252" w:lineRule="auto"/>
            </w:pPr>
            <w:sdt>
              <w:sdtPr>
                <w:alias w:val="Mục"/>
                <w:tag w:val="SV_0065"/>
                <w:id w:val="700065"/>
                <w:text w:multiLine="1"/>
              </w:sdtPr>
              <w:sdtEndPr/>
              <w:sdtContent/>
            </w:sdt>
            <w:r w:rsidR="0053630B">
              <w:t>§2.3; §3.3; Bảng 4.2</w:t>
            </w:r>
          </w:p>
        </w:tc>
      </w:tr>
      <w:tr w:rsidR="00162515" w14:paraId="76605CC8" w14:textId="77777777">
        <w:trPr>
          <w:cantSplit/>
        </w:trPr>
        <w:tc>
          <w:tcPr>
            <w:tcW w:w="1701" w:type="dxa"/>
            <w:vAlign w:val="center"/>
          </w:tcPr>
          <w:p w14:paraId="05A83092" w14:textId="77777777" w:rsidR="008F70FE" w:rsidRDefault="00CE7CE0">
            <w:pPr>
              <w:spacing w:after="40" w:line="252" w:lineRule="auto"/>
            </w:pPr>
            <w:sdt>
              <w:sdtPr>
                <w:alias w:val="Bổ sung đủ phần bắt buộc"/>
                <w:tag w:val="SV_0066"/>
                <w:id w:val="700066"/>
                <w:text w:multiLine="1"/>
              </w:sdtPr>
              <w:sdtEndPr/>
              <w:sdtContent/>
            </w:sdt>
            <w:r w:rsidR="0053630B">
              <w:t>Lỗi và ca kiểm</w:t>
            </w:r>
          </w:p>
        </w:tc>
        <w:tc>
          <w:tcPr>
            <w:tcW w:w="3402" w:type="dxa"/>
            <w:vAlign w:val="center"/>
          </w:tcPr>
          <w:p w14:paraId="205C0B30" w14:textId="77777777" w:rsidR="008F70FE" w:rsidRDefault="00CE7CE0">
            <w:pPr>
              <w:spacing w:after="40" w:line="252" w:lineRule="auto"/>
            </w:pPr>
            <w:sdt>
              <w:sdtPr>
                <w:alias w:val="Không thay bằng phần mở rộng"/>
                <w:tag w:val="SV_0067"/>
                <w:id w:val="700067"/>
                <w:text w:multiLine="1"/>
              </w:sdtPr>
              <w:sdtEndPr/>
              <w:sdtContent/>
            </w:sdt>
            <w:r w:rsidR="0053630B">
              <w:t>Cuối còn một giá trị; có 12 ca độc lập và trace</w:t>
            </w:r>
          </w:p>
        </w:tc>
        <w:tc>
          <w:tcPr>
            <w:tcW w:w="3969" w:type="dxa"/>
            <w:vAlign w:val="center"/>
          </w:tcPr>
          <w:p w14:paraId="0625E21E" w14:textId="77777777" w:rsidR="008F70FE" w:rsidRDefault="00CE7CE0">
            <w:pPr>
              <w:spacing w:after="40" w:line="252" w:lineRule="auto"/>
            </w:pPr>
            <w:sdt>
              <w:sdtPr>
                <w:alias w:val="Mục"/>
                <w:tag w:val="SV_0068"/>
                <w:id w:val="700068"/>
                <w:text w:multiLine="1"/>
              </w:sdtPr>
              <w:sdtEndPr/>
              <w:sdtContent/>
            </w:sdt>
            <w:r w:rsidR="0053630B">
              <w:t>§3.4–3.5; Chương 4</w:t>
            </w:r>
          </w:p>
        </w:tc>
      </w:tr>
    </w:tbl>
    <w:p w14:paraId="69D45439" w14:textId="77777777" w:rsidR="008F70FE" w:rsidRDefault="008F70FE">
      <w:pPr>
        <w:pStyle w:val="Nidung"/>
        <w:spacing w:before="0" w:line="240" w:lineRule="auto"/>
        <w:ind w:firstLine="0"/>
        <w:jc w:val="left"/>
      </w:pPr>
    </w:p>
    <w:p w14:paraId="11AFFA62" w14:textId="77777777" w:rsidR="008F70FE" w:rsidRPr="001933AE" w:rsidRDefault="008F70FE">
      <w:pPr>
        <w:pStyle w:val="Heading1"/>
        <w:keepNext w:val="0"/>
        <w:spacing w:before="0" w:after="320"/>
        <w:rPr>
          <w:lang w:val="en-US"/>
        </w:rPr>
      </w:pPr>
      <w:bookmarkStart w:id="13" w:name="_Toc244294253"/>
      <w:r>
        <w:lastRenderedPageBreak/>
        <w:t>CHƯƠNG 2. CƠ SỞ LÝ THUYẾT</w:t>
      </w:r>
      <w:bookmarkEnd w:id="13"/>
    </w:p>
    <w:p w14:paraId="272535C1" w14:textId="77777777" w:rsidR="008F70FE" w:rsidRDefault="008F70FE">
      <w:pPr>
        <w:pStyle w:val="Heading2"/>
      </w:pPr>
      <w:bookmarkStart w:id="14" w:name="_Toc244294254"/>
      <w:r>
        <w:t>2.1. Khái niệm và mô hình dữ liệu</w:t>
      </w:r>
      <w:bookmarkEnd w:id="14"/>
    </w:p>
    <w:p w14:paraId="598BF0C6" w14:textId="77777777" w:rsidR="008F70FE" w:rsidRDefault="008F70FE">
      <w:pPr>
        <w:pStyle w:val="Nidung"/>
      </w:pPr>
      <w:r>
        <w:t>Hậu tố đặt toán tử sau các toán hạng. Khi đọc đến một toán tử nhị phân, hai giá trị gần nhất ở đỉnh stack là hai toán hạng của phép tính. Theo giáo trình, lấy b ở bên phải trước, rồi lấy a ở bên trái và tính a op b; thứ tự này đặc biệt quan trọng với phép trừ, chia và lũy thừa.</w:t>
      </w:r>
    </w:p>
    <w:p w14:paraId="68A0B697" w14:textId="77777777" w:rsidR="008F70FE" w:rsidRDefault="00CE7CE0">
      <w:pPr>
        <w:pStyle w:val="Nidung"/>
        <w:spacing w:before="0" w:after="100" w:line="269" w:lineRule="auto"/>
        <w:ind w:firstLine="0"/>
        <w:jc w:val="left"/>
      </w:pPr>
      <w:sdt>
        <w:sdtPr>
          <w:alias w:val="VIẾT NỘI DUNG CỦA SINH VIÊN TẠI ĐÂY"/>
          <w:tag w:val="SV_0069"/>
          <w:id w:val="700069"/>
          <w:text w:multiLine="1"/>
        </w:sdtPr>
        <w:sdtEndPr/>
        <w:sdtContent/>
      </w:sdt>
    </w:p>
    <w:p w14:paraId="7889B6D0" w14:textId="77777777" w:rsidR="008F70FE" w:rsidRDefault="008F70FE">
      <w:pPr>
        <w:pStyle w:val="Heading2"/>
      </w:pPr>
      <w:bookmarkStart w:id="15" w:name="_Toc244294255"/>
      <w:r>
        <w:t>2.2. Cấu trúc dữ liệu sử dụng</w:t>
      </w:r>
      <w:bookmarkEnd w:id="15"/>
    </w:p>
    <w:p w14:paraId="56374259" w14:textId="77777777" w:rsidR="008F70FE" w:rsidRDefault="008F70FE">
      <w:pPr>
        <w:pStyle w:val="Heading3"/>
      </w:pPr>
      <w:r>
        <w:t>2.2.1. Dữ liệu và thao tác chính</w:t>
      </w:r>
    </w:p>
    <w:p w14:paraId="20F922AE" w14:textId="77777777" w:rsidR="008F70FE" w:rsidRDefault="008F70FE">
      <w:pPr>
        <w:pStyle w:val="Nidung"/>
      </w:pPr>
      <w:r>
        <w:t>Stack lưu các số đã rút gọn của phần biểu thức đã đọc. Danh sách Python dùng append để đẩy và pop để lấy đỉnh; cách LIFO phù hợp vì toán hạng gần toán tử nhất được lấy trước.</w:t>
      </w:r>
    </w:p>
    <w:p w14:paraId="10B43898" w14:textId="77777777" w:rsidR="008F70FE" w:rsidRDefault="00CE7CE0">
      <w:pPr>
        <w:pStyle w:val="Nidung"/>
        <w:spacing w:before="0" w:after="100" w:line="269" w:lineRule="auto"/>
        <w:ind w:firstLine="0"/>
        <w:jc w:val="left"/>
      </w:pPr>
      <w:sdt>
        <w:sdtPr>
          <w:alias w:val="VIẾT VÀ XÓA CÂU HƯỚNG DẪN KHI HOÀN THIỆN"/>
          <w:tag w:val="SV_0070"/>
          <w:id w:val="700070"/>
          <w:text w:multiLine="1"/>
        </w:sdtPr>
        <w:sdtEndPr/>
        <w:sdtContent/>
      </w:sdt>
    </w:p>
    <w:p w14:paraId="6CEBC85A" w14:textId="77777777" w:rsidR="008F70FE" w:rsidRDefault="008F70FE">
      <w:pPr>
        <w:pStyle w:val="Heading3"/>
      </w:pPr>
      <w:r>
        <w:t>2.2.2. Quy ước và điều kiện hợp lệ</w:t>
      </w:r>
    </w:p>
    <w:p w14:paraId="2C721A2F" w14:textId="77777777" w:rsidR="008F70FE" w:rsidRDefault="008F70FE">
      <w:pPr>
        <w:pStyle w:val="Nidung"/>
      </w:pPr>
      <w:r>
        <w:t>Stack ban đầu là []; đỉnh nằm ở cuối danh sách. Mỗi số làm kích thước tăng một; mỗi toán tử hợp lệ làm kích thước giảm một sau hai lần pop và tăng lại một sau push kết quả. Không có khóa trùng, cạnh hay đồ thị trong bài toán này.</w:t>
      </w:r>
    </w:p>
    <w:p w14:paraId="30634FB9" w14:textId="77777777" w:rsidR="008F70FE" w:rsidRDefault="00CE7CE0">
      <w:pPr>
        <w:pStyle w:val="Nidung"/>
        <w:spacing w:before="0" w:after="100" w:line="269" w:lineRule="auto"/>
        <w:ind w:firstLine="0"/>
        <w:jc w:val="left"/>
      </w:pPr>
      <w:sdt>
        <w:sdtPr>
          <w:alias w:val="VIẾT VÀ XÓA CÂU HƯỚNG DẪN KHI HOÀN THIỆN"/>
          <w:tag w:val="SV_0071"/>
          <w:id w:val="700071"/>
          <w:text w:multiLine="1"/>
        </w:sdtPr>
        <w:sdtEndPr/>
        <w:sdtContent/>
      </w:sdt>
    </w:p>
    <w:p w14:paraId="6CF62D18" w14:textId="77777777" w:rsidR="008F70FE" w:rsidRDefault="008F70FE">
      <w:pPr>
        <w:pStyle w:val="Chthchbng"/>
        <w:spacing w:before="80" w:after="100" w:line="269" w:lineRule="auto"/>
      </w:pPr>
      <w:bookmarkStart w:id="16" w:name="_Toc244294288"/>
      <w:r>
        <w:t>Bảng 2.1 Biến cấu trúc và điều kiện phải duy trì</w:t>
      </w:r>
      <w:bookmarkEnd w:id="1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62209682" w14:textId="77777777">
        <w:trPr>
          <w:cantSplit/>
          <w:tblHeader/>
        </w:trPr>
        <w:tc>
          <w:tcPr>
            <w:tcW w:w="1701" w:type="dxa"/>
            <w:shd w:val="clear" w:color="auto" w:fill="E8EBEF"/>
            <w:vAlign w:val="center"/>
          </w:tcPr>
          <w:p w14:paraId="3B2CD719" w14:textId="77777777" w:rsidR="008F70FE" w:rsidRDefault="008F70FE">
            <w:pPr>
              <w:spacing w:after="40" w:line="252" w:lineRule="auto"/>
            </w:pPr>
            <w:r>
              <w:rPr>
                <w:b/>
                <w:sz w:val="23"/>
              </w:rPr>
              <w:t>Ký hiệu / cấu trúc</w:t>
            </w:r>
          </w:p>
        </w:tc>
        <w:tc>
          <w:tcPr>
            <w:tcW w:w="3402" w:type="dxa"/>
            <w:shd w:val="clear" w:color="auto" w:fill="E8EBEF"/>
            <w:vAlign w:val="center"/>
          </w:tcPr>
          <w:p w14:paraId="4244AAC8" w14:textId="77777777" w:rsidR="008F70FE" w:rsidRDefault="008F70FE">
            <w:pPr>
              <w:spacing w:after="40" w:line="252" w:lineRule="auto"/>
            </w:pPr>
            <w:r>
              <w:rPr>
                <w:b/>
                <w:sz w:val="23"/>
              </w:rPr>
              <w:t>Ý nghĩa</w:t>
            </w:r>
          </w:p>
        </w:tc>
        <w:tc>
          <w:tcPr>
            <w:tcW w:w="3969" w:type="dxa"/>
            <w:shd w:val="clear" w:color="auto" w:fill="E8EBEF"/>
            <w:vAlign w:val="center"/>
          </w:tcPr>
          <w:p w14:paraId="5F58862F" w14:textId="77777777" w:rsidR="008F70FE" w:rsidRDefault="008F70FE">
            <w:pPr>
              <w:spacing w:after="40" w:line="252" w:lineRule="auto"/>
            </w:pPr>
            <w:r>
              <w:rPr>
                <w:b/>
                <w:sz w:val="23"/>
              </w:rPr>
              <w:t>Miền / bất biến</w:t>
            </w:r>
          </w:p>
        </w:tc>
      </w:tr>
      <w:tr w:rsidR="00162515" w14:paraId="5870C773" w14:textId="77777777">
        <w:trPr>
          <w:cantSplit/>
        </w:trPr>
        <w:tc>
          <w:tcPr>
            <w:tcW w:w="1701" w:type="dxa"/>
            <w:vAlign w:val="center"/>
          </w:tcPr>
          <w:p w14:paraId="173AE67A" w14:textId="77777777" w:rsidR="008F70FE" w:rsidRDefault="00CE7CE0">
            <w:pPr>
              <w:spacing w:after="40" w:line="252" w:lineRule="auto"/>
            </w:pPr>
            <w:sdt>
              <w:sdtPr>
                <w:alias w:val="Tên"/>
                <w:tag w:val="SV_0072"/>
                <w:id w:val="700072"/>
                <w:text w:multiLine="1"/>
              </w:sdtPr>
              <w:sdtEndPr/>
              <w:sdtContent/>
            </w:sdt>
            <w:r w:rsidR="0053630B">
              <w:t>stack (list of integers)</w:t>
            </w:r>
          </w:p>
        </w:tc>
        <w:tc>
          <w:tcPr>
            <w:tcW w:w="3402" w:type="dxa"/>
            <w:vAlign w:val="center"/>
          </w:tcPr>
          <w:p w14:paraId="49A8835A" w14:textId="77777777" w:rsidR="008F70FE" w:rsidRDefault="00CE7CE0">
            <w:pPr>
              <w:spacing w:after="40" w:line="252" w:lineRule="auto"/>
            </w:pPr>
            <w:sdt>
              <w:sdtPr>
                <w:alias w:val="Lưu thông tin gì"/>
                <w:tag w:val="SV_0073"/>
                <w:id w:val="700073"/>
                <w:text w:multiLine="1"/>
              </w:sdtPr>
              <w:sdtEndPr/>
              <w:sdtContent/>
            </w:sdt>
            <w:r w:rsidR="0053630B">
              <w:t>Các giá trị của hậu tố đã rút gọn</w:t>
            </w:r>
          </w:p>
        </w:tc>
        <w:tc>
          <w:tcPr>
            <w:tcW w:w="3969" w:type="dxa"/>
            <w:vAlign w:val="center"/>
          </w:tcPr>
          <w:p w14:paraId="60C3F3E7" w14:textId="77777777" w:rsidR="008F70FE" w:rsidRDefault="00CE7CE0">
            <w:pPr>
              <w:spacing w:after="40" w:line="252" w:lineRule="auto"/>
            </w:pPr>
            <w:sdt>
              <w:sdtPr>
                <w:alias w:val="Điều kiện phải đúng"/>
                <w:tag w:val="SV_0074"/>
                <w:id w:val="700074"/>
                <w:text w:multiLine="1"/>
              </w:sdtPr>
              <w:sdtEndPr/>
              <w:sdtContent/>
            </w:sdt>
            <w:r w:rsidR="0053630B">
              <w:t>LIFO; toán tử thay hai toán hạng bằng một kết quả</w:t>
            </w:r>
          </w:p>
        </w:tc>
      </w:tr>
      <w:tr w:rsidR="00162515" w14:paraId="1B448FC2" w14:textId="77777777">
        <w:trPr>
          <w:cantSplit/>
        </w:trPr>
        <w:tc>
          <w:tcPr>
            <w:tcW w:w="1701" w:type="dxa"/>
            <w:vAlign w:val="center"/>
          </w:tcPr>
          <w:p w14:paraId="79A05B25" w14:textId="77777777" w:rsidR="008F70FE" w:rsidRDefault="00CE7CE0">
            <w:pPr>
              <w:spacing w:after="40" w:line="252" w:lineRule="auto"/>
            </w:pPr>
            <w:sdt>
              <w:sdtPr>
                <w:alias w:val="Tên"/>
                <w:tag w:val="SV_0075"/>
                <w:id w:val="700075"/>
                <w:text w:multiLine="1"/>
              </w:sdtPr>
              <w:sdtEndPr/>
              <w:sdtContent/>
            </w:sdt>
            <w:r w:rsidR="0053630B">
              <w:t>tokens / trace / snapshots</w:t>
            </w:r>
          </w:p>
        </w:tc>
        <w:tc>
          <w:tcPr>
            <w:tcW w:w="3402" w:type="dxa"/>
            <w:vAlign w:val="center"/>
          </w:tcPr>
          <w:p w14:paraId="17D58884" w14:textId="77777777" w:rsidR="008F70FE" w:rsidRDefault="00CE7CE0">
            <w:pPr>
              <w:spacing w:after="40" w:line="252" w:lineRule="auto"/>
            </w:pPr>
            <w:sdt>
              <w:sdtPr>
                <w:alias w:val="Lưu thông tin gì"/>
                <w:tag w:val="SV_0076"/>
                <w:id w:val="700076"/>
                <w:text w:multiLine="1"/>
              </w:sdtPr>
              <w:sdtEndPr/>
              <w:sdtContent/>
            </w:sdt>
            <w:r w:rsidR="0053630B">
              <w:t>Token và trạng thái sau mỗi bước</w:t>
            </w:r>
          </w:p>
        </w:tc>
        <w:tc>
          <w:tcPr>
            <w:tcW w:w="3969" w:type="dxa"/>
            <w:vAlign w:val="center"/>
          </w:tcPr>
          <w:p w14:paraId="75E2DCFB" w14:textId="77777777" w:rsidR="008F70FE" w:rsidRDefault="00CE7CE0">
            <w:pPr>
              <w:spacing w:after="40" w:line="252" w:lineRule="auto"/>
            </w:pPr>
            <w:sdt>
              <w:sdtPr>
                <w:alias w:val="Điều kiện phải đúng"/>
                <w:tag w:val="SV_0077"/>
                <w:id w:val="700077"/>
                <w:text w:multiLine="1"/>
              </w:sdtPr>
              <w:sdtEndPr/>
              <w:sdtContent/>
            </w:sdt>
            <w:r w:rsidR="0053630B">
              <w:t>Một bản ghi cho mỗi token; snapshot khởi đầu rỗng</w:t>
            </w:r>
          </w:p>
        </w:tc>
      </w:tr>
    </w:tbl>
    <w:p w14:paraId="304BC1A5" w14:textId="77777777" w:rsidR="008F70FE" w:rsidRDefault="008F70FE">
      <w:pPr>
        <w:pStyle w:val="Nidung"/>
        <w:spacing w:before="0" w:line="240" w:lineRule="auto"/>
        <w:ind w:firstLine="0"/>
        <w:jc w:val="left"/>
      </w:pPr>
    </w:p>
    <w:p w14:paraId="6550AB4F" w14:textId="77777777" w:rsidR="008F70FE" w:rsidRDefault="008F70FE">
      <w:pPr>
        <w:pStyle w:val="Nidung"/>
        <w:spacing w:before="0" w:after="100" w:line="269" w:lineRule="auto"/>
        <w:ind w:firstLine="0"/>
        <w:jc w:val="left"/>
      </w:pPr>
      <w:r>
        <w:rPr>
          <w:b/>
        </w:rPr>
        <w:t>Ví dụ minh họa stack</w:t>
      </w:r>
    </w:p>
    <w:p w14:paraId="62C8E3C4" w14:textId="77777777" w:rsidR="00B3391A" w:rsidRDefault="00EC1C3D">
      <w:r>
        <w:t>Với hậu tố VD01, sau ba token số stack là [5, 6, 2]. Token + thay 6 và 2 bằng 8; token * thay 5 và 8 bằng 40. Các token còn lại rút gọn tiếp đến [37], là kết quả duy nhất.</w:t>
      </w:r>
    </w:p>
    <w:p w14:paraId="4FD6CFE3" w14:textId="77777777" w:rsidR="008F70FE" w:rsidRDefault="00CE7CE0">
      <w:pPr>
        <w:pStyle w:val="Nidung"/>
        <w:spacing w:before="0" w:after="100" w:line="269" w:lineRule="auto"/>
        <w:ind w:firstLine="0"/>
        <w:jc w:val="left"/>
      </w:pPr>
      <w:sdt>
        <w:sdtPr>
          <w:alias w:val="CHÈN HÌNH 2.1 TỰ VẼ NẾU CẦN VÀ GIẢI THÍCH TRONG VĂN BẢN"/>
          <w:tag w:val="SV_0078"/>
          <w:id w:val="700078"/>
          <w:text w:multiLine="1"/>
        </w:sdtPr>
        <w:sdtEndPr/>
        <w:sdtContent/>
      </w:sdt>
    </w:p>
    <w:p w14:paraId="7EF210B3" w14:textId="77777777" w:rsidR="008F70FE" w:rsidRDefault="008F70FE">
      <w:pPr>
        <w:pStyle w:val="Nidung"/>
        <w:pageBreakBefore/>
        <w:spacing w:before="0" w:after="100" w:line="269" w:lineRule="auto"/>
        <w:ind w:firstLine="0"/>
        <w:jc w:val="center"/>
      </w:pPr>
      <w:r>
        <w:rPr>
          <w:b/>
          <w:sz w:val="28"/>
        </w:rPr>
        <w:lastRenderedPageBreak/>
        <w:t>Cơ sở thuật toán và giới hạn áp dụng</w:t>
      </w:r>
    </w:p>
    <w:p w14:paraId="2777B00B" w14:textId="77777777" w:rsidR="00B3391A" w:rsidRDefault="00EC1C3D">
      <w:r>
        <w:t>Thuật toán áp dụng cho biểu thức hậu tố nhị phân đã token hóa. Số mũ được lấy như toán hạng phải; vì vậy 2 3 2 ^ ^ biểu diễn 2^(3^2). Input trung tố, khi được chọn, chỉ là tiện ích chuyển đổi với ngoặc và toán tử được hỗ trợ; dấu âm đơn ngôi trong trung tố chưa hỗ trợ.</w:t>
      </w:r>
    </w:p>
    <w:p w14:paraId="35A96A24" w14:textId="77777777" w:rsidR="008F70FE" w:rsidRDefault="008F70FE">
      <w:pPr>
        <w:pStyle w:val="Heading2"/>
      </w:pPr>
      <w:bookmarkStart w:id="17" w:name="_Toc244294256"/>
      <w:r>
        <w:t>2.3. Nguyên lý thuật toán</w:t>
      </w:r>
      <w:bookmarkEnd w:id="17"/>
    </w:p>
    <w:p w14:paraId="3F59C03E" w14:textId="77777777" w:rsidR="008F70FE" w:rsidRDefault="008F70FE">
      <w:pPr>
        <w:pStyle w:val="Heading3"/>
      </w:pPr>
      <w:r>
        <w:t>2.3.1. Ý tưởng xử lý</w:t>
      </w:r>
    </w:p>
    <w:p w14:paraId="7130EA34" w14:textId="77777777" w:rsidR="008F70FE" w:rsidRDefault="008F70FE">
      <w:pPr>
        <w:pStyle w:val="Nidung"/>
      </w:pPr>
      <w:r>
        <w:t>Duyệt token từ trái sang phải. Token số được kiểm miền rồi push. Toán tử yêu cầu stack có ít nhất hai số; pop b trước, pop a sau, tính a op b, kiểm chia cho 0, số mũ và Int128 rồi push kết quả. Hết token, stack phải còn đúng một số.</w:t>
      </w:r>
    </w:p>
    <w:p w14:paraId="7C95CB5E" w14:textId="77777777" w:rsidR="008F70FE" w:rsidRDefault="00CE7CE0">
      <w:pPr>
        <w:pStyle w:val="Nidung"/>
        <w:spacing w:before="0" w:after="100" w:line="269" w:lineRule="auto"/>
        <w:ind w:firstLine="0"/>
        <w:jc w:val="left"/>
      </w:pPr>
      <w:sdt>
        <w:sdtPr>
          <w:alias w:val="VIẾT VÀ XÓA CÂU HƯỚNG DẪN KHI HOÀN THIỆN"/>
          <w:tag w:val="SV_0079"/>
          <w:id w:val="700079"/>
          <w:text w:multiLine="1"/>
        </w:sdtPr>
        <w:sdtEndPr/>
        <w:sdtContent/>
      </w:sdt>
    </w:p>
    <w:p w14:paraId="19A7C65E" w14:textId="77777777" w:rsidR="008F70FE" w:rsidRDefault="008F70FE">
      <w:pPr>
        <w:pStyle w:val="Heading3"/>
      </w:pPr>
      <w:r>
        <w:t>2.3.2. Điều kiện bắt đầu và kết thúc</w:t>
      </w:r>
    </w:p>
    <w:p w14:paraId="5471C94E" w14:textId="77777777" w:rsidR="008F70FE" w:rsidRDefault="008F70FE">
      <w:pPr>
        <w:pStyle w:val="Nidung"/>
      </w:pPr>
      <w:r>
        <w:t>Điều kiện bắt đầu là stack rỗng và token đầu tiên chưa đọc. Mỗi vòng xử lý đúng một token rồi tăng chỉ số; thuật toán dừng sau tối đa t vòng với t là số token. Bất biến là stack chứa đúng các giá trị đã rút gọn của phần hậu tố đã đọc. Kết quả chỉ được trả khi stack cuối có một phần tử.</w:t>
      </w:r>
    </w:p>
    <w:p w14:paraId="2C44A847" w14:textId="77777777" w:rsidR="008F70FE" w:rsidRDefault="00CE7CE0">
      <w:pPr>
        <w:pStyle w:val="Nidung"/>
        <w:spacing w:before="0" w:after="100" w:line="269" w:lineRule="auto"/>
        <w:ind w:firstLine="0"/>
        <w:jc w:val="left"/>
      </w:pPr>
      <w:sdt>
        <w:sdtPr>
          <w:alias w:val="VIẾT VÀ XÓA CÂU HƯỚNG DẪN KHI HOÀN THIỆN"/>
          <w:tag w:val="SV_0080"/>
          <w:id w:val="700080"/>
          <w:text w:multiLine="1"/>
        </w:sdtPr>
        <w:sdtEndPr/>
        <w:sdtContent/>
      </w:sdt>
    </w:p>
    <w:p w14:paraId="60F877B2" w14:textId="77777777" w:rsidR="008F70FE" w:rsidRDefault="008F70FE">
      <w:pPr>
        <w:pStyle w:val="Heading2"/>
      </w:pPr>
      <w:bookmarkStart w:id="18" w:name="_Toc244294257"/>
      <w:r>
        <w:t>2.4. Cơ sở đánh giá thời gian và bộ nhớ</w:t>
      </w:r>
      <w:bookmarkEnd w:id="18"/>
    </w:p>
    <w:p w14:paraId="3714C194" w14:textId="77777777" w:rsidR="008F70FE" w:rsidRDefault="008F70FE">
      <w:pPr>
        <w:pStyle w:val="Nidung"/>
      </w:pPr>
      <w:r>
        <w:t>Lõi duyệt t token một lần nên thực hiện O(t) thao tác token và dùng O(t) bộ nhớ cho stack. Trace lưu snapshot và chuỗi stack sau mỗi token; tổng kích thước trace có thể O(t²) ở trường hợp stack tăng dần. Chi phí phép số học còn phụ thuộc độ dài số; kết quả được kiểm trong miền Int128.</w:t>
      </w:r>
    </w:p>
    <w:p w14:paraId="32532368" w14:textId="77777777" w:rsidR="008F70FE" w:rsidRDefault="00CE7CE0">
      <w:pPr>
        <w:pStyle w:val="Nidung"/>
        <w:spacing w:before="0" w:after="100" w:line="269" w:lineRule="auto"/>
        <w:ind w:firstLine="0"/>
        <w:jc w:val="left"/>
      </w:pPr>
      <w:sdt>
        <w:sdtPr>
          <w:alias w:val="VIẾT NỘI DUNG CỦA SINH VIÊN TẠI ĐÂY"/>
          <w:tag w:val="SV_0081"/>
          <w:id w:val="700081"/>
          <w:text w:multiLine="1"/>
        </w:sdtPr>
        <w:sdtEndPr/>
        <w:sdtContent/>
      </w:sdt>
    </w:p>
    <w:p w14:paraId="3A82220D" w14:textId="77777777" w:rsidR="008F70FE" w:rsidRDefault="008F70FE">
      <w:pPr>
        <w:spacing w:after="100" w:line="269" w:lineRule="auto"/>
      </w:pPr>
      <w:r>
        <w:rPr>
          <w:b/>
        </w:rPr>
        <w:t>Giả mã: stack rỗng; duyệt từng token, push số; với toán tử pop b rồi a, tính a op b, push kết quả; cuối yêu cầu stack có một phần tử.</w:t>
      </w:r>
    </w:p>
    <w:p w14:paraId="2D611B53" w14:textId="77777777" w:rsidR="008F70FE" w:rsidRDefault="00CE7CE0">
      <w:pPr>
        <w:pStyle w:val="Nidung"/>
        <w:spacing w:before="0" w:after="100" w:line="269" w:lineRule="auto"/>
        <w:ind w:firstLine="0"/>
        <w:jc w:val="left"/>
      </w:pPr>
      <w:sdt>
        <w:sdtPr>
          <w:alias w:val="CHÈN GIẢ MÃ ĐÚNG THUẬT TOÁN; GHI NGUỒN VÀ PHẦN ĐIỀU CHỈNH"/>
          <w:tag w:val="SV_0082"/>
          <w:id w:val="700082"/>
          <w:text w:multiLine="1"/>
        </w:sdtPr>
        <w:sdtEndPr/>
        <w:sdtContent/>
      </w:sdt>
    </w:p>
    <w:p w14:paraId="01620763" w14:textId="77777777" w:rsidR="008F70FE" w:rsidRDefault="008F70FE">
      <w:pPr>
        <w:pStyle w:val="Heading1"/>
        <w:keepNext w:val="0"/>
        <w:spacing w:before="0" w:after="320"/>
      </w:pPr>
      <w:bookmarkStart w:id="19" w:name="_Toc244294258"/>
      <w:r>
        <w:lastRenderedPageBreak/>
        <w:t>CHƯƠNG 3. PHÂN TÍCH, THIẾT KẾ VÀ CÀI ĐẶT</w:t>
      </w:r>
      <w:bookmarkEnd w:id="19"/>
    </w:p>
    <w:p w14:paraId="28C21857" w14:textId="77777777" w:rsidR="008F70FE" w:rsidRDefault="008F70FE">
      <w:pPr>
        <w:pStyle w:val="Heading2"/>
      </w:pPr>
      <w:bookmarkStart w:id="20" w:name="_Toc244294259"/>
      <w:r>
        <w:t>3.1. Phân tích yêu cầu chương trình</w:t>
      </w:r>
      <w:bookmarkEnd w:id="20"/>
    </w:p>
    <w:p w14:paraId="392C7E00" w14:textId="77777777" w:rsidR="008F70FE" w:rsidRDefault="008F70FE">
      <w:pPr>
        <w:pStyle w:val="Heading3"/>
      </w:pPr>
      <w:r>
        <w:t>3.1.1. Hợp đồng hàm đánh giá hậu tố</w:t>
      </w:r>
    </w:p>
    <w:p w14:paraId="7AEA9469" w14:textId="77777777" w:rsidR="008F70FE" w:rsidRDefault="008F70FE">
      <w:pPr>
        <w:pStyle w:val="Nidung"/>
      </w:pPr>
      <w:r>
        <w:t>Tiền điều kiện: chuỗi hậu tố có từ 1 đến 50 token, token thuộc cú pháp và miền đã nêu. Hậu điều kiện: trả một số nguyên nếu stack cuối có một phần tử; phát sinh ValueError, ZeroDivisionError hoặc OverflowError khi input/phép tính không hợp lệ.</w:t>
      </w:r>
    </w:p>
    <w:p w14:paraId="144C708A" w14:textId="77777777" w:rsidR="008F70FE" w:rsidRDefault="00CE7CE0">
      <w:pPr>
        <w:pStyle w:val="Nidung"/>
        <w:spacing w:before="0" w:after="100" w:line="269" w:lineRule="auto"/>
        <w:ind w:firstLine="0"/>
        <w:jc w:val="left"/>
      </w:pPr>
      <w:sdt>
        <w:sdtPr>
          <w:alias w:val="VIẾT VÀ XÓA CÂU HƯỚNG DẪN KHI HOÀN THIỆN"/>
          <w:tag w:val="SV_0083"/>
          <w:id w:val="700083"/>
          <w:text w:multiLine="1"/>
        </w:sdtPr>
        <w:sdtEndPr/>
        <w:sdtContent/>
      </w:sdt>
    </w:p>
    <w:p w14:paraId="5386234A" w14:textId="77777777" w:rsidR="008F70FE" w:rsidRDefault="008F70FE">
      <w:pPr>
        <w:pStyle w:val="Heading3"/>
      </w:pPr>
      <w:r>
        <w:t>3.1.2. Kiểm tra đầu vào</w:t>
      </w:r>
    </w:p>
    <w:p w14:paraId="5C04C0D2" w14:textId="77777777" w:rsidR="008F70FE" w:rsidRDefault="008F70FE">
      <w:pPr>
        <w:pStyle w:val="Nidung"/>
      </w:pPr>
      <w:r>
        <w:t>Chế độ hậu tố yêu cầu token cách nhau bằng khoảng trắng; số đầu vào từ -100 đến 100. Số âm là phần mở rộng tùy chọn.</w:t>
      </w:r>
    </w:p>
    <w:p w14:paraId="3D662A8E" w14:textId="77777777" w:rsidR="008F70FE" w:rsidRDefault="00CE7CE0">
      <w:pPr>
        <w:pStyle w:val="Nidung"/>
        <w:spacing w:before="0" w:after="100" w:line="269" w:lineRule="auto"/>
        <w:ind w:firstLine="0"/>
        <w:jc w:val="left"/>
      </w:pPr>
      <w:sdt>
        <w:sdtPr>
          <w:alias w:val="VIẾT VÀ XÓA CÂU HƯỚNG DẪN KHI HOÀN THIỆN"/>
          <w:tag w:val="SV_0084"/>
          <w:id w:val="700084"/>
          <w:text w:multiLine="1"/>
        </w:sdtPr>
        <w:sdtEndPr/>
        <w:sdtContent/>
      </w:sdt>
    </w:p>
    <w:p w14:paraId="137B6381" w14:textId="77777777" w:rsidR="008F70FE" w:rsidRDefault="008F70FE">
      <w:pPr>
        <w:pStyle w:val="Heading2"/>
      </w:pPr>
      <w:bookmarkStart w:id="21" w:name="_Toc244294260"/>
      <w:r>
        <w:t>3.2. Thiết kế các hàm và dữ liệu</w:t>
      </w:r>
      <w:bookmarkEnd w:id="21"/>
    </w:p>
    <w:p w14:paraId="7FA4FE23" w14:textId="77777777" w:rsidR="008F70FE" w:rsidRDefault="008F70FE">
      <w:pPr>
        <w:pStyle w:val="Nidung"/>
      </w:pPr>
      <w:r>
        <w:t>Lõi tự cài là evaluate_postfix_with_trace; trunc_div thực hiện phép chia nguyên cắt về 0. infix_to_postfix và normalize_expression hỗ trợ nhập trung tố; run_test_suite tạo bảng 12 ca. Streamlit và Pandas chỉ phục vụ giao diện và hiển thị dữ liệu.</w:t>
      </w:r>
    </w:p>
    <w:p w14:paraId="77B68058" w14:textId="77777777" w:rsidR="008F70FE" w:rsidRDefault="00CE7CE0">
      <w:pPr>
        <w:pStyle w:val="Nidung"/>
        <w:spacing w:before="0" w:after="100" w:line="269" w:lineRule="auto"/>
        <w:ind w:firstLine="0"/>
        <w:jc w:val="left"/>
      </w:pPr>
      <w:sdt>
        <w:sdtPr>
          <w:alias w:val="VIẾT NỘI DUNG CỦA SINH VIÊN TẠI ĐÂY"/>
          <w:tag w:val="SV_0085"/>
          <w:id w:val="700085"/>
          <w:text w:multiLine="1"/>
        </w:sdtPr>
        <w:sdtEndPr/>
        <w:sdtContent/>
      </w:sdt>
    </w:p>
    <w:p w14:paraId="2F66A515" w14:textId="77777777" w:rsidR="008F70FE" w:rsidRDefault="008F70FE">
      <w:pPr>
        <w:pStyle w:val="Chthchbng"/>
        <w:spacing w:before="80" w:after="100" w:line="269" w:lineRule="auto"/>
      </w:pPr>
      <w:bookmarkStart w:id="22" w:name="_Toc244294289"/>
      <w:r>
        <w:t>Bảng 3.1 Tổ chức các hàm và tệp</w:t>
      </w:r>
      <w:bookmarkEnd w:id="2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3E3786F5" w14:textId="77777777">
        <w:trPr>
          <w:cantSplit/>
          <w:tblHeader/>
        </w:trPr>
        <w:tc>
          <w:tcPr>
            <w:tcW w:w="1701" w:type="dxa"/>
            <w:shd w:val="clear" w:color="auto" w:fill="E8EBEF"/>
            <w:vAlign w:val="center"/>
          </w:tcPr>
          <w:p w14:paraId="0FD7ECE0" w14:textId="77777777" w:rsidR="008F70FE" w:rsidRDefault="008F70FE">
            <w:pPr>
              <w:spacing w:after="40" w:line="252" w:lineRule="auto"/>
            </w:pPr>
            <w:r>
              <w:rPr>
                <w:b/>
                <w:sz w:val="23"/>
              </w:rPr>
              <w:t>Hàm / tệp</w:t>
            </w:r>
          </w:p>
        </w:tc>
        <w:tc>
          <w:tcPr>
            <w:tcW w:w="2268" w:type="dxa"/>
            <w:shd w:val="clear" w:color="auto" w:fill="E8EBEF"/>
            <w:vAlign w:val="center"/>
          </w:tcPr>
          <w:p w14:paraId="69A70379" w14:textId="77777777" w:rsidR="008F70FE" w:rsidRDefault="008F70FE">
            <w:pPr>
              <w:spacing w:after="40" w:line="252" w:lineRule="auto"/>
            </w:pPr>
            <w:r>
              <w:rPr>
                <w:b/>
                <w:sz w:val="23"/>
              </w:rPr>
              <w:t>Input</w:t>
            </w:r>
          </w:p>
        </w:tc>
        <w:tc>
          <w:tcPr>
            <w:tcW w:w="2268" w:type="dxa"/>
            <w:shd w:val="clear" w:color="auto" w:fill="E8EBEF"/>
            <w:vAlign w:val="center"/>
          </w:tcPr>
          <w:p w14:paraId="473D1857" w14:textId="77777777" w:rsidR="008F70FE" w:rsidRDefault="008F70FE">
            <w:pPr>
              <w:spacing w:after="40" w:line="252" w:lineRule="auto"/>
            </w:pPr>
            <w:r>
              <w:rPr>
                <w:b/>
                <w:sz w:val="23"/>
              </w:rPr>
              <w:t>Output</w:t>
            </w:r>
          </w:p>
        </w:tc>
        <w:tc>
          <w:tcPr>
            <w:tcW w:w="2835" w:type="dxa"/>
            <w:shd w:val="clear" w:color="auto" w:fill="E8EBEF"/>
            <w:vAlign w:val="center"/>
          </w:tcPr>
          <w:p w14:paraId="0DDBA437" w14:textId="77777777" w:rsidR="008F70FE" w:rsidRDefault="008F70FE">
            <w:pPr>
              <w:spacing w:after="40" w:line="252" w:lineRule="auto"/>
            </w:pPr>
            <w:r>
              <w:rPr>
                <w:b/>
                <w:sz w:val="23"/>
              </w:rPr>
              <w:t>Vai trò và phần tự cài</w:t>
            </w:r>
          </w:p>
        </w:tc>
      </w:tr>
      <w:tr w:rsidR="00162515" w14:paraId="3D8E1257" w14:textId="77777777">
        <w:trPr>
          <w:cantSplit/>
        </w:trPr>
        <w:tc>
          <w:tcPr>
            <w:tcW w:w="1701" w:type="dxa"/>
            <w:vAlign w:val="center"/>
          </w:tcPr>
          <w:p w14:paraId="73412896" w14:textId="77777777" w:rsidR="008F70FE" w:rsidRDefault="00CE7CE0">
            <w:pPr>
              <w:spacing w:after="40" w:line="252" w:lineRule="auto"/>
            </w:pPr>
            <w:sdt>
              <w:sdtPr>
                <w:alias w:val="Hàm chính"/>
                <w:tag w:val="SV_0086"/>
                <w:id w:val="700086"/>
                <w:text w:multiLine="1"/>
              </w:sdtPr>
              <w:sdtEndPr/>
              <w:sdtContent/>
            </w:sdt>
            <w:r w:rsidR="0053630B">
              <w:t>evaluate_postfix_with_trace(s)</w:t>
            </w:r>
          </w:p>
        </w:tc>
        <w:tc>
          <w:tcPr>
            <w:tcW w:w="2268" w:type="dxa"/>
            <w:vAlign w:val="center"/>
          </w:tcPr>
          <w:p w14:paraId="25BEFC8D" w14:textId="77777777" w:rsidR="008F70FE" w:rsidRDefault="00CE7CE0">
            <w:pPr>
              <w:spacing w:after="40" w:line="252" w:lineRule="auto"/>
            </w:pPr>
            <w:sdt>
              <w:sdtPr>
                <w:alias w:val="Tham số"/>
                <w:tag w:val="SV_0087"/>
                <w:id w:val="700087"/>
                <w:text w:multiLine="1"/>
              </w:sdtPr>
              <w:sdtEndPr/>
              <w:sdtContent/>
            </w:sdt>
            <w:r w:rsidR="0053630B">
              <w:t>Chuỗi hậu tố</w:t>
            </w:r>
          </w:p>
        </w:tc>
        <w:tc>
          <w:tcPr>
            <w:tcW w:w="2268" w:type="dxa"/>
            <w:vAlign w:val="center"/>
          </w:tcPr>
          <w:p w14:paraId="2AEB8304" w14:textId="77777777" w:rsidR="008F70FE" w:rsidRDefault="00CE7CE0">
            <w:pPr>
              <w:spacing w:after="40" w:line="252" w:lineRule="auto"/>
            </w:pPr>
            <w:sdt>
              <w:sdtPr>
                <w:alias w:val="Giá trị"/>
                <w:tag w:val="SV_0088"/>
                <w:id w:val="700088"/>
                <w:text w:multiLine="1"/>
              </w:sdtPr>
              <w:sdtEndPr/>
              <w:sdtContent/>
            </w:sdt>
            <w:r w:rsidR="0053630B">
              <w:t>value, trace, snapshots, tokens</w:t>
            </w:r>
          </w:p>
        </w:tc>
        <w:tc>
          <w:tcPr>
            <w:tcW w:w="2835" w:type="dxa"/>
            <w:vAlign w:val="center"/>
          </w:tcPr>
          <w:p w14:paraId="280E0978" w14:textId="77777777" w:rsidR="008F70FE" w:rsidRDefault="00CE7CE0">
            <w:pPr>
              <w:spacing w:after="40" w:line="252" w:lineRule="auto"/>
            </w:pPr>
            <w:sdt>
              <w:sdtPr>
                <w:alias w:val="Bước phiếu tương ứng"/>
                <w:tag w:val="SV_0089"/>
                <w:id w:val="700089"/>
                <w:text w:multiLine="1"/>
              </w:sdtPr>
              <w:sdtEndPr/>
              <w:sdtContent/>
            </w:sdt>
            <w:r w:rsidR="0053630B">
              <w:t>Vòng lặp stack, validator và lần vết</w:t>
            </w:r>
          </w:p>
        </w:tc>
      </w:tr>
      <w:tr w:rsidR="00162515" w14:paraId="50A1B7DF" w14:textId="77777777">
        <w:trPr>
          <w:cantSplit/>
        </w:trPr>
        <w:tc>
          <w:tcPr>
            <w:tcW w:w="1701" w:type="dxa"/>
            <w:vAlign w:val="center"/>
          </w:tcPr>
          <w:p w14:paraId="0E6273F7" w14:textId="77777777" w:rsidR="008F70FE" w:rsidRDefault="00CE7CE0">
            <w:pPr>
              <w:spacing w:after="40" w:line="252" w:lineRule="auto"/>
            </w:pPr>
            <w:sdt>
              <w:sdtPr>
                <w:alias w:val="Hàm hỗ trợ"/>
                <w:tag w:val="SV_0090"/>
                <w:id w:val="700090"/>
                <w:text w:multiLine="1"/>
              </w:sdtPr>
              <w:sdtEndPr/>
              <w:sdtContent/>
            </w:sdt>
            <w:r w:rsidR="0053630B">
              <w:t>trunc_div; infix_to_postfix</w:t>
            </w:r>
          </w:p>
        </w:tc>
        <w:tc>
          <w:tcPr>
            <w:tcW w:w="2268" w:type="dxa"/>
            <w:vAlign w:val="center"/>
          </w:tcPr>
          <w:p w14:paraId="720794D5" w14:textId="77777777" w:rsidR="008F70FE" w:rsidRDefault="00CE7CE0">
            <w:pPr>
              <w:spacing w:after="40" w:line="252" w:lineRule="auto"/>
            </w:pPr>
            <w:sdt>
              <w:sdtPr>
                <w:alias w:val="Tham số"/>
                <w:tag w:val="SV_0091"/>
                <w:id w:val="700091"/>
                <w:text w:multiLine="1"/>
              </w:sdtPr>
              <w:sdtEndPr/>
              <w:sdtContent/>
            </w:sdt>
            <w:r w:rsidR="0053630B">
              <w:t>Số nguyên; biểu thức trung tố</w:t>
            </w:r>
          </w:p>
        </w:tc>
        <w:tc>
          <w:tcPr>
            <w:tcW w:w="2268" w:type="dxa"/>
            <w:vAlign w:val="center"/>
          </w:tcPr>
          <w:p w14:paraId="27E5A1DF" w14:textId="77777777" w:rsidR="008F70FE" w:rsidRDefault="00CE7CE0">
            <w:pPr>
              <w:spacing w:after="40" w:line="252" w:lineRule="auto"/>
            </w:pPr>
            <w:sdt>
              <w:sdtPr>
                <w:alias w:val="Giá trị"/>
                <w:tag w:val="SV_0092"/>
                <w:id w:val="700092"/>
                <w:text w:multiLine="1"/>
              </w:sdtPr>
              <w:sdtEndPr/>
              <w:sdtContent/>
            </w:sdt>
            <w:r w:rsidR="0053630B">
              <w:t>Thương cắt về 0; chuỗi hậu tố</w:t>
            </w:r>
          </w:p>
        </w:tc>
        <w:tc>
          <w:tcPr>
            <w:tcW w:w="2835" w:type="dxa"/>
            <w:vAlign w:val="center"/>
          </w:tcPr>
          <w:p w14:paraId="2F7FB078" w14:textId="77777777" w:rsidR="008F70FE" w:rsidRDefault="00CE7CE0">
            <w:pPr>
              <w:spacing w:after="40" w:line="252" w:lineRule="auto"/>
            </w:pPr>
            <w:sdt>
              <w:sdtPr>
                <w:alias w:val="Bước tương ứng"/>
                <w:tag w:val="SV_0093"/>
                <w:id w:val="700093"/>
                <w:text w:multiLine="1"/>
              </w:sdtPr>
              <w:sdtEndPr/>
              <w:sdtContent/>
            </w:sdt>
            <w:r w:rsidR="0053630B">
              <w:t>Chia chính xác; tiện ích nhập trung tố</w:t>
            </w:r>
          </w:p>
        </w:tc>
      </w:tr>
      <w:tr w:rsidR="00162515" w14:paraId="0041F2B4" w14:textId="77777777">
        <w:trPr>
          <w:cantSplit/>
        </w:trPr>
        <w:tc>
          <w:tcPr>
            <w:tcW w:w="1701" w:type="dxa"/>
            <w:vAlign w:val="center"/>
          </w:tcPr>
          <w:p w14:paraId="6717BC67" w14:textId="77777777" w:rsidR="008F70FE" w:rsidRDefault="00CE7CE0">
            <w:pPr>
              <w:spacing w:after="40" w:line="252" w:lineRule="auto"/>
            </w:pPr>
            <w:sdt>
              <w:sdtPr>
                <w:alias w:val="Hàm kiểm tra"/>
                <w:tag w:val="SV_0094"/>
                <w:id w:val="700094"/>
                <w:text w:multiLine="1"/>
              </w:sdtPr>
              <w:sdtEndPr/>
              <w:sdtContent/>
            </w:sdt>
            <w:r w:rsidR="0053630B">
              <w:t>run_test_suite; test_postfix.py</w:t>
            </w:r>
          </w:p>
        </w:tc>
        <w:tc>
          <w:tcPr>
            <w:tcW w:w="2268" w:type="dxa"/>
            <w:vAlign w:val="center"/>
          </w:tcPr>
          <w:p w14:paraId="14A3A5D2" w14:textId="77777777" w:rsidR="008F70FE" w:rsidRDefault="00CE7CE0">
            <w:pPr>
              <w:spacing w:after="40" w:line="252" w:lineRule="auto"/>
            </w:pPr>
            <w:sdt>
              <w:sdtPr>
                <w:alias w:val="Tham số"/>
                <w:tag w:val="SV_0095"/>
                <w:id w:val="700095"/>
                <w:text w:multiLine="1"/>
              </w:sdtPr>
              <w:sdtEndPr/>
              <w:sdtContent/>
            </w:sdt>
            <w:r w:rsidR="0053630B">
              <w:t>12 mã ca</w:t>
            </w:r>
          </w:p>
        </w:tc>
        <w:tc>
          <w:tcPr>
            <w:tcW w:w="2268" w:type="dxa"/>
            <w:vAlign w:val="center"/>
          </w:tcPr>
          <w:p w14:paraId="651D1A11" w14:textId="77777777" w:rsidR="008F70FE" w:rsidRDefault="00CE7CE0">
            <w:pPr>
              <w:spacing w:after="40" w:line="252" w:lineRule="auto"/>
            </w:pPr>
            <w:sdt>
              <w:sdtPr>
                <w:alias w:val="Chấp nhận/từ chối"/>
                <w:tag w:val="SV_0096"/>
                <w:id w:val="700096"/>
                <w:text w:multiLine="1"/>
              </w:sdtPr>
              <w:sdtEndPr/>
              <w:sdtContent/>
            </w:sdt>
            <w:r w:rsidR="0053630B">
              <w:t>Actual, Expected, PASS/FAIL</w:t>
            </w:r>
          </w:p>
        </w:tc>
        <w:tc>
          <w:tcPr>
            <w:tcW w:w="2835" w:type="dxa"/>
            <w:vAlign w:val="center"/>
          </w:tcPr>
          <w:p w14:paraId="287DE188" w14:textId="77777777" w:rsidR="008F70FE" w:rsidRDefault="00CE7CE0">
            <w:pPr>
              <w:spacing w:after="40" w:line="252" w:lineRule="auto"/>
            </w:pPr>
            <w:sdt>
              <w:sdtPr>
                <w:alias w:val="Lớp nhập hoặc điều kiện nghiệm"/>
                <w:tag w:val="SV_0097"/>
                <w:id w:val="700097"/>
                <w:text w:multiLine="1"/>
              </w:sdtPr>
              <w:sdtEndPr/>
              <w:sdtContent/>
            </w:sdt>
            <w:r w:rsidR="0053630B">
              <w:t>Dashboard và kiểm thử unittest</w:t>
            </w:r>
          </w:p>
        </w:tc>
      </w:tr>
    </w:tbl>
    <w:p w14:paraId="7D08A420" w14:textId="77777777" w:rsidR="008F70FE" w:rsidRDefault="008F70FE">
      <w:pPr>
        <w:pStyle w:val="Nidung"/>
        <w:spacing w:before="0" w:line="240" w:lineRule="auto"/>
        <w:ind w:firstLine="0"/>
        <w:jc w:val="left"/>
      </w:pPr>
    </w:p>
    <w:p w14:paraId="4F8D5D6E" w14:textId="77777777" w:rsidR="008F70FE" w:rsidRDefault="008F70FE">
      <w:pPr>
        <w:pStyle w:val="Nidung"/>
        <w:spacing w:before="0" w:after="100" w:line="269" w:lineRule="auto"/>
        <w:ind w:firstLine="0"/>
        <w:jc w:val="left"/>
      </w:pPr>
      <w:r>
        <w:t>app.py có evaluate_postfix_with_trace, trunc_div, infix_to_postfix, normalize_expression, run_test_suite và giao diện Streamlit. Mã không có hàm apply_operator riêng. test_postfix.py kiểm 12 mã ca trong TEST_CASES cùng các phép kiểm chia chính xác, số âm tùy chọn và chuyển trung tố.</w:t>
      </w:r>
    </w:p>
    <w:p w14:paraId="7D462C49" w14:textId="77777777" w:rsidR="008F70FE" w:rsidRDefault="00CE7CE0">
      <w:pPr>
        <w:pStyle w:val="Nidung"/>
        <w:spacing w:before="0" w:after="100" w:line="269" w:lineRule="auto"/>
        <w:ind w:firstLine="0"/>
        <w:jc w:val="left"/>
      </w:pPr>
      <w:sdt>
        <w:sdtPr>
          <w:alias w:val="CHÈN HÌNH 3.1 THỂ HIỆN NHẬP → KIỂM TRA → HÀM THUẬT TOÁN → OUTPUT"/>
          <w:tag w:val="SV_0098"/>
          <w:id w:val="700098"/>
          <w:text w:multiLine="1"/>
        </w:sdtPr>
        <w:sdtEndPr/>
        <w:sdtContent/>
      </w:sdt>
    </w:p>
    <w:p w14:paraId="081DD8DF" w14:textId="77777777" w:rsidR="008F70FE" w:rsidRDefault="008F70FE">
      <w:pPr>
        <w:pStyle w:val="Nidung"/>
        <w:pageBreakBefore/>
        <w:spacing w:before="0" w:after="100" w:line="269" w:lineRule="auto"/>
        <w:ind w:firstLine="0"/>
        <w:jc w:val="center"/>
      </w:pPr>
      <w:r>
        <w:rPr>
          <w:b/>
          <w:sz w:val="28"/>
        </w:rPr>
        <w:lastRenderedPageBreak/>
        <w:t>Cài đặt phần quyết định</w:t>
      </w:r>
    </w:p>
    <w:p w14:paraId="7C15894C" w14:textId="77777777" w:rsidR="008F70FE" w:rsidRDefault="008F70FE">
      <w:pPr>
        <w:pStyle w:val="Chthchbng"/>
        <w:spacing w:before="0" w:after="100" w:line="269" w:lineRule="auto"/>
        <w:jc w:val="left"/>
      </w:pPr>
      <w:bookmarkStart w:id="23" w:name="_Toc244294290"/>
      <w:r>
        <w:t>Bảng 3.2 Tiền điều kiện và hậu điều kiện của các hàm</w:t>
      </w:r>
      <w:bookmarkEnd w:id="23"/>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464FBB" w14:paraId="5E1CB399" w14:textId="77777777">
        <w:trPr>
          <w:cantSplit/>
          <w:tblHeader/>
        </w:trPr>
        <w:tc>
          <w:tcPr>
            <w:tcW w:w="2268" w:type="dxa"/>
            <w:shd w:val="clear" w:color="auto" w:fill="E8EBEF"/>
            <w:vAlign w:val="center"/>
          </w:tcPr>
          <w:p w14:paraId="614121D7" w14:textId="77777777" w:rsidR="008F70FE" w:rsidRDefault="008F70FE">
            <w:pPr>
              <w:spacing w:after="60" w:line="259" w:lineRule="auto"/>
            </w:pPr>
            <w:r>
              <w:rPr>
                <w:b/>
                <w:sz w:val="23"/>
              </w:rPr>
              <w:t>Hàm và chữ ký</w:t>
            </w:r>
          </w:p>
        </w:tc>
        <w:tc>
          <w:tcPr>
            <w:tcW w:w="2268" w:type="dxa"/>
            <w:shd w:val="clear" w:color="auto" w:fill="E8EBEF"/>
            <w:vAlign w:val="center"/>
          </w:tcPr>
          <w:p w14:paraId="1ABC316A" w14:textId="77777777" w:rsidR="008F70FE" w:rsidRDefault="008F70FE">
            <w:pPr>
              <w:spacing w:after="60" w:line="259" w:lineRule="auto"/>
            </w:pPr>
            <w:r>
              <w:rPr>
                <w:b/>
                <w:sz w:val="23"/>
              </w:rPr>
              <w:t>Tiền điều kiện</w:t>
            </w:r>
          </w:p>
        </w:tc>
        <w:tc>
          <w:tcPr>
            <w:tcW w:w="2268" w:type="dxa"/>
            <w:shd w:val="clear" w:color="auto" w:fill="E8EBEF"/>
            <w:vAlign w:val="center"/>
          </w:tcPr>
          <w:p w14:paraId="40C07019" w14:textId="77777777" w:rsidR="008F70FE" w:rsidRDefault="008F70FE">
            <w:pPr>
              <w:spacing w:after="60" w:line="259" w:lineRule="auto"/>
            </w:pPr>
            <w:r>
              <w:rPr>
                <w:b/>
                <w:sz w:val="23"/>
              </w:rPr>
              <w:t>Hậu điều kiện</w:t>
            </w:r>
          </w:p>
        </w:tc>
        <w:tc>
          <w:tcPr>
            <w:tcW w:w="2268" w:type="dxa"/>
            <w:shd w:val="clear" w:color="auto" w:fill="E8EBEF"/>
            <w:vAlign w:val="center"/>
          </w:tcPr>
          <w:p w14:paraId="31993897" w14:textId="77777777" w:rsidR="008F70FE" w:rsidRDefault="008F70FE">
            <w:pPr>
              <w:spacing w:after="60" w:line="259" w:lineRule="auto"/>
            </w:pPr>
            <w:r>
              <w:rPr>
                <w:b/>
                <w:sz w:val="23"/>
              </w:rPr>
              <w:t>Lỗi hoặc trường hợp đặc biệt</w:t>
            </w:r>
          </w:p>
        </w:tc>
      </w:tr>
      <w:tr w:rsidR="00464FBB" w14:paraId="31FB459F" w14:textId="77777777">
        <w:trPr>
          <w:cantSplit/>
        </w:trPr>
        <w:tc>
          <w:tcPr>
            <w:tcW w:w="2268" w:type="dxa"/>
            <w:vAlign w:val="center"/>
          </w:tcPr>
          <w:p w14:paraId="0E22DE02" w14:textId="77777777" w:rsidR="008F70FE" w:rsidRDefault="00CE7CE0">
            <w:pPr>
              <w:spacing w:after="60" w:line="259" w:lineRule="auto"/>
            </w:pPr>
            <w:sdt>
              <w:sdtPr>
                <w:alias w:val="HÀM CHÍNH VÀ ĐỐI SỐ"/>
                <w:tag w:val="SV_0099"/>
                <w:id w:val="700099"/>
                <w:text w:multiLine="1"/>
              </w:sdtPr>
              <w:sdtEndPr/>
              <w:sdtContent/>
            </w:sdt>
            <w:r w:rsidR="0053630B">
              <w:t>evaluate_postfix_with_trace(s)</w:t>
            </w:r>
          </w:p>
        </w:tc>
        <w:tc>
          <w:tcPr>
            <w:tcW w:w="2268" w:type="dxa"/>
            <w:vAlign w:val="center"/>
          </w:tcPr>
          <w:p w14:paraId="6AABBC01" w14:textId="77777777" w:rsidR="008F70FE" w:rsidRDefault="00CE7CE0">
            <w:pPr>
              <w:spacing w:after="60" w:line="259" w:lineRule="auto"/>
            </w:pPr>
            <w:sdt>
              <w:sdtPr>
                <w:alias w:val="ĐIỀU KIỆN TRƯỚC KHI GỌI"/>
                <w:tag w:val="SV_0100"/>
                <w:id w:val="700100"/>
                <w:text w:multiLine="1"/>
              </w:sdtPr>
              <w:sdtEndPr/>
              <w:sdtContent/>
            </w:sdt>
            <w:r w:rsidR="0053630B">
              <w:t>1..50 token hợp lệ</w:t>
            </w:r>
          </w:p>
        </w:tc>
        <w:tc>
          <w:tcPr>
            <w:tcW w:w="2268" w:type="dxa"/>
            <w:vAlign w:val="center"/>
          </w:tcPr>
          <w:p w14:paraId="595864ED" w14:textId="77777777" w:rsidR="008F70FE" w:rsidRDefault="00CE7CE0">
            <w:pPr>
              <w:spacing w:after="60" w:line="259" w:lineRule="auto"/>
            </w:pPr>
            <w:sdt>
              <w:sdtPr>
                <w:alias w:val="KẾT QUẢ VÀ THAY ĐỔI SAU GỌI"/>
                <w:tag w:val="SV_0101"/>
                <w:id w:val="700101"/>
                <w:text w:multiLine="1"/>
              </w:sdtPr>
              <w:sdtEndPr/>
              <w:sdtContent/>
            </w:sdt>
            <w:r w:rsidR="0053630B">
              <w:t>Trả một số và trace nếu stack cuối có một giá trị</w:t>
            </w:r>
          </w:p>
        </w:tc>
        <w:tc>
          <w:tcPr>
            <w:tcW w:w="2268" w:type="dxa"/>
            <w:vAlign w:val="center"/>
          </w:tcPr>
          <w:p w14:paraId="2F24CDE3" w14:textId="77777777" w:rsidR="008F70FE" w:rsidRDefault="00CE7CE0">
            <w:pPr>
              <w:spacing w:after="60" w:line="259" w:lineRule="auto"/>
            </w:pPr>
            <w:sdt>
              <w:sdtPr>
                <w:alias w:val="HÀNH VI THEO PHIẾU"/>
                <w:tag w:val="SV_0102"/>
                <w:id w:val="700102"/>
                <w:text w:multiLine="1"/>
              </w:sdtPr>
              <w:sdtEndPr/>
              <w:sdtContent/>
            </w:sdt>
            <w:r w:rsidR="0053630B">
              <w:t>ValueError; ZeroDivisionError; OverflowError</w:t>
            </w:r>
          </w:p>
        </w:tc>
      </w:tr>
      <w:tr w:rsidR="00464FBB" w14:paraId="1DE7624C" w14:textId="77777777">
        <w:trPr>
          <w:cantSplit/>
        </w:trPr>
        <w:tc>
          <w:tcPr>
            <w:tcW w:w="2268" w:type="dxa"/>
            <w:vAlign w:val="center"/>
          </w:tcPr>
          <w:p w14:paraId="0FAABB88" w14:textId="77777777" w:rsidR="008F70FE" w:rsidRDefault="00CE7CE0">
            <w:pPr>
              <w:spacing w:after="60" w:line="259" w:lineRule="auto"/>
            </w:pPr>
            <w:sdt>
              <w:sdtPr>
                <w:alias w:val="HÀM HỖ TRỢ NẾU CÓ"/>
                <w:tag w:val="SV_0103"/>
                <w:id w:val="700103"/>
                <w:text w:multiLine="1"/>
              </w:sdtPr>
              <w:sdtEndPr/>
              <w:sdtContent/>
            </w:sdt>
            <w:r w:rsidR="0053630B">
              <w:t>trunc_div(a,b)</w:t>
            </w:r>
          </w:p>
        </w:tc>
        <w:tc>
          <w:tcPr>
            <w:tcW w:w="2268" w:type="dxa"/>
            <w:vAlign w:val="center"/>
          </w:tcPr>
          <w:p w14:paraId="23E910EC" w14:textId="77777777" w:rsidR="008F70FE" w:rsidRDefault="00CE7CE0">
            <w:pPr>
              <w:spacing w:after="60" w:line="259" w:lineRule="auto"/>
            </w:pPr>
            <w:sdt>
              <w:sdtPr>
                <w:alias w:val="TIỀN ĐIỀU KIỆN"/>
                <w:tag w:val="SV_0104"/>
                <w:id w:val="700104"/>
                <w:text w:multiLine="1"/>
              </w:sdtPr>
              <w:sdtEndPr/>
              <w:sdtContent/>
            </w:sdt>
            <w:r w:rsidR="0053630B">
              <w:t>b khác 0</w:t>
            </w:r>
          </w:p>
        </w:tc>
        <w:tc>
          <w:tcPr>
            <w:tcW w:w="2268" w:type="dxa"/>
            <w:vAlign w:val="center"/>
          </w:tcPr>
          <w:p w14:paraId="3F3AF045" w14:textId="77777777" w:rsidR="008F70FE" w:rsidRDefault="00CE7CE0">
            <w:pPr>
              <w:spacing w:after="60" w:line="259" w:lineRule="auto"/>
            </w:pPr>
            <w:sdt>
              <w:sdtPr>
                <w:alias w:val="HẬU ĐIỀU KIỆN"/>
                <w:tag w:val="SV_0105"/>
                <w:id w:val="700105"/>
                <w:text w:multiLine="1"/>
              </w:sdtPr>
              <w:sdtEndPr/>
              <w:sdtContent/>
            </w:sdt>
            <w:r w:rsidR="0053630B">
              <w:t>Thương nguyên cắt về 0</w:t>
            </w:r>
          </w:p>
        </w:tc>
        <w:tc>
          <w:tcPr>
            <w:tcW w:w="2268" w:type="dxa"/>
            <w:vAlign w:val="center"/>
          </w:tcPr>
          <w:p w14:paraId="53206C4B" w14:textId="77777777" w:rsidR="008F70FE" w:rsidRDefault="00CE7CE0">
            <w:pPr>
              <w:spacing w:after="60" w:line="259" w:lineRule="auto"/>
            </w:pPr>
            <w:sdt>
              <w:sdtPr>
                <w:alias w:val="HÀNH VI"/>
                <w:tag w:val="SV_0106"/>
                <w:id w:val="700106"/>
                <w:text w:multiLine="1"/>
              </w:sdtPr>
              <w:sdtEndPr/>
              <w:sdtContent/>
            </w:sdt>
            <w:r w:rsidR="0053630B">
              <w:t>b=0 phát sinh ZeroDivisionError</w:t>
            </w:r>
          </w:p>
        </w:tc>
      </w:tr>
      <w:tr w:rsidR="00464FBB" w14:paraId="6595F63F" w14:textId="77777777">
        <w:trPr>
          <w:cantSplit/>
        </w:trPr>
        <w:tc>
          <w:tcPr>
            <w:tcW w:w="2268" w:type="dxa"/>
            <w:vAlign w:val="center"/>
          </w:tcPr>
          <w:p w14:paraId="50B2CA69" w14:textId="77777777" w:rsidR="008F70FE" w:rsidRDefault="00CE7CE0">
            <w:pPr>
              <w:spacing w:after="60" w:line="259" w:lineRule="auto"/>
            </w:pPr>
            <w:sdt>
              <w:sdtPr>
                <w:alias w:val="HÀM KIỂM NẾU CÓ"/>
                <w:tag w:val="SV_0107"/>
                <w:id w:val="700107"/>
                <w:text w:multiLine="1"/>
              </w:sdtPr>
              <w:sdtEndPr/>
              <w:sdtContent/>
            </w:sdt>
            <w:r w:rsidR="0053630B">
              <w:t>infix_to_postfix(s)</w:t>
            </w:r>
          </w:p>
        </w:tc>
        <w:tc>
          <w:tcPr>
            <w:tcW w:w="2268" w:type="dxa"/>
            <w:vAlign w:val="center"/>
          </w:tcPr>
          <w:p w14:paraId="760BFEF3" w14:textId="77777777" w:rsidR="008F70FE" w:rsidRDefault="00CE7CE0">
            <w:pPr>
              <w:spacing w:after="60" w:line="259" w:lineRule="auto"/>
            </w:pPr>
            <w:sdt>
              <w:sdtPr>
                <w:alias w:val="DỮ LIỆU HOẶC TRẠNG THÁI KIỂM"/>
                <w:tag w:val="SV_0108"/>
                <w:id w:val="700108"/>
                <w:text w:multiLine="1"/>
              </w:sdtPr>
              <w:sdtEndPr/>
              <w:sdtContent/>
            </w:sdt>
            <w:r w:rsidR="0053630B">
              <w:t>Số không âm, ngoặc, + - * / ^</w:t>
            </w:r>
          </w:p>
        </w:tc>
        <w:tc>
          <w:tcPr>
            <w:tcW w:w="2268" w:type="dxa"/>
            <w:vAlign w:val="center"/>
          </w:tcPr>
          <w:p w14:paraId="4540A431" w14:textId="77777777" w:rsidR="008F70FE" w:rsidRDefault="00CE7CE0">
            <w:pPr>
              <w:spacing w:after="60" w:line="259" w:lineRule="auto"/>
            </w:pPr>
            <w:sdt>
              <w:sdtPr>
                <w:alias w:val="ĐIỀU KIỆN TRẢ ĐÚNG SAI"/>
                <w:tag w:val="SV_0109"/>
                <w:id w:val="700109"/>
                <w:text w:multiLine="1"/>
              </w:sdtPr>
              <w:sdtEndPr/>
              <w:sdtContent/>
            </w:sdt>
            <w:r w:rsidR="0053630B">
              <w:t>Hậu tố; ^ kết hợp phải</w:t>
            </w:r>
          </w:p>
        </w:tc>
        <w:tc>
          <w:tcPr>
            <w:tcW w:w="2268" w:type="dxa"/>
            <w:vAlign w:val="center"/>
          </w:tcPr>
          <w:p w14:paraId="5BE7C5A3" w14:textId="77777777" w:rsidR="008F70FE" w:rsidRDefault="00CE7CE0">
            <w:pPr>
              <w:spacing w:after="60" w:line="259" w:lineRule="auto"/>
            </w:pPr>
            <w:sdt>
              <w:sdtPr>
                <w:alias w:val="HÀNH VI"/>
                <w:tag w:val="SV_0110"/>
                <w:id w:val="700110"/>
                <w:text w:multiLine="1"/>
              </w:sdtPr>
              <w:sdtEndPr/>
              <w:sdtContent/>
            </w:sdt>
            <w:r w:rsidR="0053630B">
              <w:t>ValueError nếu cú pháp sai</w:t>
            </w:r>
          </w:p>
        </w:tc>
      </w:tr>
    </w:tbl>
    <w:p w14:paraId="4514CEA4" w14:textId="77777777" w:rsidR="008F70FE" w:rsidRDefault="008F70FE">
      <w:pPr>
        <w:pStyle w:val="Nidung"/>
        <w:spacing w:before="0" w:after="100" w:line="269" w:lineRule="auto"/>
        <w:ind w:firstLine="0"/>
        <w:jc w:val="left"/>
      </w:pPr>
      <w:r>
        <w:rPr>
          <w:sz w:val="24"/>
        </w:rPr>
        <w:t>Không cần lớp, cây hay đồ thị. Stack là list; phần tử được push/pop trong hàm đánh giá. Phần tự cài cần đối chiếu là thứ tự pop b rồi a, phép tính a op b, kiểm lỗi và trạng thái trace.</w:t>
      </w:r>
    </w:p>
    <w:p w14:paraId="4A4837CE" w14:textId="77777777" w:rsidR="008F70FE" w:rsidRDefault="008F70FE">
      <w:pPr>
        <w:pStyle w:val="Heading2"/>
      </w:pPr>
      <w:bookmarkStart w:id="24" w:name="_Toc244294261"/>
      <w:r>
        <w:t>3.3. Thuật toán và mã nguồn chính</w:t>
      </w:r>
      <w:bookmarkEnd w:id="24"/>
    </w:p>
    <w:p w14:paraId="4F91A596" w14:textId="77777777" w:rsidR="008F70FE" w:rsidRDefault="008F70FE">
      <w:pPr>
        <w:pStyle w:val="Heading3"/>
      </w:pPr>
      <w:r>
        <w:t>3.3.1. Giả mã theo cài đặt</w:t>
      </w:r>
    </w:p>
    <w:p w14:paraId="218A5DD6" w14:textId="77777777" w:rsidR="008F70FE" w:rsidRDefault="008F70FE">
      <w:pPr>
        <w:pStyle w:val="Nidung"/>
        <w:keepLines/>
        <w:ind w:left="360"/>
        <w:jc w:val="left"/>
      </w:pPr>
      <w:r>
        <w:rPr>
          <w:rFonts w:ascii="Consolas" w:hAnsi="Consolas"/>
          <w:sz w:val="18"/>
        </w:rPr>
        <w:t>st = []</w:t>
      </w:r>
      <w:r>
        <w:rPr>
          <w:rFonts w:ascii="Consolas" w:hAnsi="Consolas"/>
          <w:sz w:val="18"/>
        </w:rPr>
        <w:br/>
        <w:t>for token in tokens:</w:t>
      </w:r>
      <w:r>
        <w:rPr>
          <w:rFonts w:ascii="Consolas" w:hAnsi="Consolas"/>
          <w:sz w:val="18"/>
        </w:rPr>
        <w:br/>
        <w:t xml:space="preserve">    if token la so: kiem mien; st.append(token)</w:t>
      </w:r>
      <w:r>
        <w:rPr>
          <w:rFonts w:ascii="Consolas" w:hAnsi="Consolas"/>
          <w:sz w:val="18"/>
        </w:rPr>
        <w:br/>
        <w:t xml:space="preserve">    else:</w:t>
      </w:r>
      <w:r>
        <w:rPr>
          <w:rFonts w:ascii="Consolas" w:hAnsi="Consolas"/>
          <w:sz w:val="18"/>
        </w:rPr>
        <w:br/>
        <w:t xml:space="preserve">        kiem len(st) &gt;= 2</w:t>
      </w:r>
      <w:r>
        <w:rPr>
          <w:rFonts w:ascii="Consolas" w:hAnsi="Consolas"/>
          <w:sz w:val="18"/>
        </w:rPr>
        <w:br/>
        <w:t xml:space="preserve">        b = st.pop()  # phai, lay truoc</w:t>
      </w:r>
      <w:r>
        <w:rPr>
          <w:rFonts w:ascii="Consolas" w:hAnsi="Consolas"/>
          <w:sz w:val="18"/>
        </w:rPr>
        <w:br/>
        <w:t xml:space="preserve">        a = st.pop()  # trai, lay sau</w:t>
      </w:r>
      <w:r>
        <w:rPr>
          <w:rFonts w:ascii="Consolas" w:hAnsi="Consolas"/>
          <w:sz w:val="18"/>
        </w:rPr>
        <w:br/>
        <w:t xml:space="preserve">        r = a op b; kiem chia/mu/Int128</w:t>
      </w:r>
      <w:r>
        <w:rPr>
          <w:rFonts w:ascii="Consolas" w:hAnsi="Consolas"/>
          <w:sz w:val="18"/>
        </w:rPr>
        <w:br/>
        <w:t xml:space="preserve">        st.append(r)</w:t>
      </w:r>
      <w:r>
        <w:rPr>
          <w:rFonts w:ascii="Consolas" w:hAnsi="Consolas"/>
          <w:sz w:val="18"/>
        </w:rPr>
        <w:br/>
        <w:t>kiem len(st) == 1; return st[0]</w:t>
      </w:r>
    </w:p>
    <w:p w14:paraId="543E9543" w14:textId="77777777" w:rsidR="008F70FE" w:rsidRDefault="00CE7CE0">
      <w:pPr>
        <w:pStyle w:val="Nidung"/>
        <w:spacing w:before="0" w:after="100" w:line="269" w:lineRule="auto"/>
        <w:ind w:firstLine="0"/>
        <w:jc w:val="left"/>
      </w:pPr>
      <w:sdt>
        <w:sdtPr>
          <w:alias w:val="VIẾT VÀ XÓA CÂU HƯỚNG DẪN KHI HOÀN THIỆN"/>
          <w:tag w:val="SV_0111"/>
          <w:id w:val="700111"/>
          <w:text w:multiLine="1"/>
        </w:sdtPr>
        <w:sdtEndPr/>
        <w:sdtContent/>
      </w:sdt>
    </w:p>
    <w:p w14:paraId="7FF0FFDB" w14:textId="77777777" w:rsidR="008F70FE" w:rsidRDefault="008F70FE">
      <w:pPr>
        <w:pStyle w:val="Heading3"/>
      </w:pPr>
      <w:r>
        <w:t>3.3.2. Đoạn mã và giải thích</w:t>
      </w:r>
    </w:p>
    <w:p w14:paraId="5B947090" w14:textId="77777777" w:rsidR="008F70FE" w:rsidRDefault="008F70FE">
      <w:pPr>
        <w:pStyle w:val="Nidung"/>
      </w:pPr>
      <w:r>
        <w:t>Mã nguồn lõi nằm trong app.py; b được pop trước a rồi áp dụng a op b. Commit C 17d0a9c68d8b915fa9d0327eecef36e57efa552a; hàm chính: https://github.com/nguyenthanhtan06/CTDL_N24DCDT082/blob/17d0a9c68d8b915fa9d0327eecef36e57efa552a/app.py#L135; test: https://github.com/nguyenthanhtan06/CTDL_N24DCDT082/blob/17d0a9c68d8b915fa9d0327eecef36e57efa552a/test_postfix.py#L7.</w:t>
      </w:r>
    </w:p>
    <w:p w14:paraId="68AF35D4" w14:textId="77777777" w:rsidR="008F70FE" w:rsidRDefault="00CE7CE0">
      <w:pPr>
        <w:pStyle w:val="Nidung"/>
        <w:spacing w:before="0" w:after="100" w:line="269" w:lineRule="auto"/>
        <w:ind w:firstLine="0"/>
        <w:jc w:val="left"/>
      </w:pPr>
      <w:sdt>
        <w:sdtPr>
          <w:alias w:val="VIẾT VÀ XÓA CÂU HƯỚNG DẪN KHI HOÀN THIỆN"/>
          <w:tag w:val="SV_0112"/>
          <w:id w:val="700112"/>
          <w:text w:multiLine="1"/>
        </w:sdtPr>
        <w:sdtEndPr/>
        <w:sdtContent/>
      </w:sdt>
    </w:p>
    <w:p w14:paraId="24B0E6FA" w14:textId="77777777" w:rsidR="008F70FE" w:rsidRDefault="008F70FE">
      <w:pPr>
        <w:pStyle w:val="Heading3"/>
      </w:pPr>
      <w:r>
        <w:t>3.3.3. Xử lý tình huống đặc biệt</w:t>
      </w:r>
    </w:p>
    <w:p w14:paraId="3199B9F2" w14:textId="77777777" w:rsidR="008F70FE" w:rsidRDefault="008F70FE">
      <w:pPr>
        <w:pStyle w:val="Nidung"/>
      </w:pPr>
      <w:r>
        <w:t>Nhánh lỗi gồm token không hợp lệ, thiếu toán hạng, dư toán hạng ở cuối, chia cho 0, số mũ âm/ngoài 0..10, số đầu vào ngoài -100..100, quá 50 token và kết quả ngoài Int128. Các mã ca tương ứng được liệt kê tại Bảng 4.2.</w:t>
      </w:r>
    </w:p>
    <w:p w14:paraId="717F4A6F" w14:textId="77777777" w:rsidR="008F70FE" w:rsidRDefault="00CE7CE0">
      <w:pPr>
        <w:pStyle w:val="Nidung"/>
        <w:spacing w:before="0" w:after="100" w:line="269" w:lineRule="auto"/>
        <w:ind w:firstLine="0"/>
        <w:jc w:val="left"/>
      </w:pPr>
      <w:sdt>
        <w:sdtPr>
          <w:alias w:val="VIẾT VÀ XÓA CÂU HƯỚNG DẪN KHI HOÀN THIỆN"/>
          <w:tag w:val="SV_0113"/>
          <w:id w:val="700113"/>
          <w:text w:multiLine="1"/>
        </w:sdtPr>
        <w:sdtEndPr/>
        <w:sdtContent/>
      </w:sdt>
    </w:p>
    <w:p w14:paraId="3B577624" w14:textId="77777777" w:rsidR="008F70FE" w:rsidRDefault="00CE7CE0">
      <w:pPr>
        <w:pStyle w:val="Nidung"/>
        <w:spacing w:before="0" w:after="100" w:line="269" w:lineRule="auto"/>
        <w:ind w:firstLine="0"/>
        <w:jc w:val="left"/>
      </w:pPr>
      <w:sdt>
        <w:sdtPr>
          <w:alias w:val="ĐIỀN GIẢ MÃ PHÙ HỢP ĐỀ"/>
          <w:tag w:val="SV_0114"/>
          <w:id w:val="700114"/>
          <w:text w:multiLine="1"/>
        </w:sdtPr>
        <w:sdtEndPr/>
        <w:sdtContent/>
      </w:sdt>
    </w:p>
    <w:p w14:paraId="255C199F" w14:textId="77777777" w:rsidR="008F70FE" w:rsidRDefault="00CE7CE0">
      <w:pPr>
        <w:pStyle w:val="Nidung"/>
        <w:spacing w:before="0" w:after="100" w:line="269" w:lineRule="auto"/>
        <w:ind w:firstLine="0"/>
        <w:jc w:val="left"/>
      </w:pPr>
      <w:sdt>
        <w:sdtPr>
          <w:alias w:val="CHÈN MÃ THẬT, PERMALINK VÀ GIẢI THÍCH"/>
          <w:tag w:val="SV_0115"/>
          <w:id w:val="700115"/>
          <w:text w:multiLine="1"/>
        </w:sdtPr>
        <w:sdtEndPr/>
        <w:sdtContent/>
      </w:sdt>
    </w:p>
    <w:p w14:paraId="594FBABB" w14:textId="77777777" w:rsidR="008F70FE" w:rsidRDefault="008F70FE">
      <w:pPr>
        <w:pStyle w:val="Heading2"/>
      </w:pPr>
      <w:bookmarkStart w:id="25" w:name="_Toc244294262"/>
      <w:r>
        <w:t>3.4. Lần vết ví dụ nhỏ</w:t>
      </w:r>
      <w:bookmarkEnd w:id="25"/>
    </w:p>
    <w:p w14:paraId="62BB8D32" w14:textId="77777777" w:rsidR="008F70FE" w:rsidRDefault="008F70FE">
      <w:pPr>
        <w:pStyle w:val="Nidung"/>
      </w:pPr>
      <w:r>
        <w:t>VD01: 5 6 2 + * 12 4 / -. Expected 37; ảnh A01 dưới đây được chụp từ ứng dụng chạy thực tế.</w:t>
      </w:r>
    </w:p>
    <w:p w14:paraId="50249B45" w14:textId="77777777" w:rsidR="008F70FE" w:rsidRDefault="00CE7CE0">
      <w:pPr>
        <w:pStyle w:val="Nidung"/>
        <w:spacing w:before="0" w:after="100" w:line="269" w:lineRule="auto"/>
        <w:ind w:firstLine="0"/>
        <w:jc w:val="left"/>
      </w:pPr>
      <w:sdt>
        <w:sdtPr>
          <w:alias w:val="VIẾT NỘI DUNG CỦA SINH VIÊN TẠI ĐÂY"/>
          <w:tag w:val="SV_0116"/>
          <w:id w:val="700116"/>
          <w:text w:multiLine="1"/>
        </w:sdtPr>
        <w:sdtEndPr/>
        <w:sdtContent/>
      </w:sdt>
    </w:p>
    <w:p w14:paraId="27657352" w14:textId="77777777" w:rsidR="008F70FE" w:rsidRDefault="008F70FE">
      <w:pPr>
        <w:pStyle w:val="Nidung"/>
        <w:spacing w:before="0" w:after="100" w:line="269" w:lineRule="auto"/>
        <w:ind w:firstLine="0"/>
        <w:jc w:val="left"/>
      </w:pPr>
      <w:r>
        <w:rPr>
          <w:sz w:val="24"/>
        </w:rPr>
        <w:t>Ca truy vết VD01    Input 5 6 2 + * 12 4 / -    Expected 37</w:t>
      </w:r>
      <w:sdt>
        <w:sdtPr>
          <w:alias w:val="MÃ CA"/>
          <w:tag w:val="SV_0117"/>
          <w:id w:val="700117"/>
          <w:text w:multiLine="1"/>
        </w:sdtPr>
        <w:sdtEndPr/>
        <w:sdtContent/>
      </w:sdt>
      <w:sdt>
        <w:sdtPr>
          <w:alias w:val="INPUT"/>
          <w:tag w:val="SV_0118"/>
          <w:id w:val="700118"/>
          <w:text w:multiLine="1"/>
        </w:sdtPr>
        <w:sdtEndPr/>
        <w:sdtContent/>
      </w:sdt>
      <w:sdt>
        <w:sdtPr>
          <w:alias w:val="KẾT QUẢ TÍNH TRƯỚC"/>
          <w:tag w:val="SV_0119"/>
          <w:id w:val="700119"/>
          <w:text w:multiLine="1"/>
        </w:sdtPr>
        <w:sdtEndPr/>
        <w:sdtContent/>
      </w:sdt>
    </w:p>
    <w:p w14:paraId="7A05CEAD" w14:textId="77777777" w:rsidR="008F70FE" w:rsidRDefault="008F70FE">
      <w:pPr>
        <w:pStyle w:val="Chthchbng"/>
        <w:spacing w:before="80" w:after="100" w:line="269" w:lineRule="auto"/>
      </w:pPr>
      <w:bookmarkStart w:id="26" w:name="_Toc243551724"/>
      <w:bookmarkStart w:id="27" w:name="_Toc244294291"/>
      <w:r>
        <w:t>Bảng 3.3 Truy vết ca VD01</w:t>
      </w:r>
      <w:sdt>
        <w:sdtPr>
          <w:alias w:val="MÃ CA TRUY VẾT"/>
          <w:tag w:val="SV_0120"/>
          <w:id w:val="700120"/>
          <w:text w:multiLine="1"/>
        </w:sdtPr>
        <w:sdtEndPr/>
        <w:sdtContent/>
      </w:sdt>
      <w:bookmarkEnd w:id="26"/>
      <w:bookmarkEnd w:id="27"/>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48167F98" w14:textId="77777777">
        <w:trPr>
          <w:cantSplit/>
          <w:tblHeader/>
        </w:trPr>
        <w:tc>
          <w:tcPr>
            <w:tcW w:w="850" w:type="dxa"/>
            <w:shd w:val="clear" w:color="auto" w:fill="E8EBEF"/>
            <w:vAlign w:val="center"/>
          </w:tcPr>
          <w:p w14:paraId="4BD6C466" w14:textId="77777777" w:rsidR="008F70FE" w:rsidRDefault="008F70FE">
            <w:pPr>
              <w:spacing w:after="40" w:line="252" w:lineRule="auto"/>
              <w:jc w:val="center"/>
            </w:pPr>
            <w:r>
              <w:rPr>
                <w:b/>
                <w:sz w:val="23"/>
              </w:rPr>
              <w:t>Bước</w:t>
            </w:r>
          </w:p>
        </w:tc>
        <w:tc>
          <w:tcPr>
            <w:tcW w:w="1984" w:type="dxa"/>
            <w:shd w:val="clear" w:color="auto" w:fill="E8EBEF"/>
            <w:vAlign w:val="center"/>
          </w:tcPr>
          <w:p w14:paraId="09395925" w14:textId="77777777" w:rsidR="008F70FE" w:rsidRDefault="008F70FE">
            <w:pPr>
              <w:spacing w:after="40" w:line="252" w:lineRule="auto"/>
            </w:pPr>
            <w:r>
              <w:rPr>
                <w:b/>
                <w:sz w:val="23"/>
              </w:rPr>
              <w:t>Thao tác</w:t>
            </w:r>
          </w:p>
        </w:tc>
        <w:tc>
          <w:tcPr>
            <w:tcW w:w="2268" w:type="dxa"/>
            <w:shd w:val="clear" w:color="auto" w:fill="E8EBEF"/>
            <w:vAlign w:val="center"/>
          </w:tcPr>
          <w:p w14:paraId="781D9CFB" w14:textId="77777777" w:rsidR="008F70FE" w:rsidRDefault="008F70FE">
            <w:pPr>
              <w:spacing w:after="40" w:line="252" w:lineRule="auto"/>
            </w:pPr>
            <w:r>
              <w:rPr>
                <w:b/>
                <w:sz w:val="23"/>
              </w:rPr>
              <w:t>Trạng thái trước</w:t>
            </w:r>
          </w:p>
        </w:tc>
        <w:tc>
          <w:tcPr>
            <w:tcW w:w="1984" w:type="dxa"/>
            <w:shd w:val="clear" w:color="auto" w:fill="E8EBEF"/>
            <w:vAlign w:val="center"/>
          </w:tcPr>
          <w:p w14:paraId="231C4066" w14:textId="77777777" w:rsidR="008F70FE" w:rsidRDefault="008F70FE">
            <w:pPr>
              <w:spacing w:after="40" w:line="252" w:lineRule="auto"/>
            </w:pPr>
            <w:r>
              <w:rPr>
                <w:b/>
                <w:sz w:val="23"/>
              </w:rPr>
              <w:t>Trạng thái sau</w:t>
            </w:r>
          </w:p>
        </w:tc>
        <w:tc>
          <w:tcPr>
            <w:tcW w:w="1984" w:type="dxa"/>
            <w:shd w:val="clear" w:color="auto" w:fill="E8EBEF"/>
            <w:vAlign w:val="center"/>
          </w:tcPr>
          <w:p w14:paraId="0DDF3C3C" w14:textId="77777777" w:rsidR="008F70FE" w:rsidRDefault="008F70FE">
            <w:pPr>
              <w:spacing w:after="40" w:line="252" w:lineRule="auto"/>
            </w:pPr>
            <w:r>
              <w:rPr>
                <w:b/>
                <w:sz w:val="23"/>
              </w:rPr>
              <w:t>Giải thích</w:t>
            </w:r>
          </w:p>
        </w:tc>
      </w:tr>
      <w:tr w:rsidR="00162515" w14:paraId="40AF68DF" w14:textId="77777777">
        <w:trPr>
          <w:cantSplit/>
        </w:trPr>
        <w:tc>
          <w:tcPr>
            <w:tcW w:w="850" w:type="dxa"/>
            <w:vAlign w:val="center"/>
          </w:tcPr>
          <w:p w14:paraId="2229D418" w14:textId="77777777" w:rsidR="008F70FE" w:rsidRDefault="008F70FE">
            <w:pPr>
              <w:spacing w:after="40" w:line="252" w:lineRule="auto"/>
              <w:jc w:val="center"/>
            </w:pPr>
            <w:r>
              <w:rPr>
                <w:sz w:val="23"/>
              </w:rPr>
              <w:t>0</w:t>
            </w:r>
          </w:p>
        </w:tc>
        <w:tc>
          <w:tcPr>
            <w:tcW w:w="1984" w:type="dxa"/>
            <w:vAlign w:val="center"/>
          </w:tcPr>
          <w:p w14:paraId="39BA6972" w14:textId="77777777" w:rsidR="008F70FE" w:rsidRDefault="008F70FE">
            <w:pPr>
              <w:spacing w:after="40" w:line="252" w:lineRule="auto"/>
            </w:pPr>
            <w:r>
              <w:rPr>
                <w:sz w:val="23"/>
              </w:rPr>
              <w:t>Khởi tạo</w:t>
            </w:r>
          </w:p>
        </w:tc>
        <w:tc>
          <w:tcPr>
            <w:tcW w:w="2268" w:type="dxa"/>
            <w:vAlign w:val="center"/>
          </w:tcPr>
          <w:p w14:paraId="3F6C1441" w14:textId="77777777" w:rsidR="008F70FE" w:rsidRDefault="00CE7CE0">
            <w:pPr>
              <w:spacing w:after="40" w:line="252" w:lineRule="auto"/>
            </w:pPr>
            <w:sdt>
              <w:sdtPr>
                <w:alias w:val="Input"/>
                <w:tag w:val="SV_0121"/>
                <w:id w:val="700121"/>
                <w:text w:multiLine="1"/>
              </w:sdtPr>
              <w:sdtEndPr/>
              <w:sdtContent/>
            </w:sdt>
            <w:r w:rsidR="0053630B">
              <w:t>-</w:t>
            </w:r>
          </w:p>
        </w:tc>
        <w:tc>
          <w:tcPr>
            <w:tcW w:w="1984" w:type="dxa"/>
            <w:vAlign w:val="center"/>
          </w:tcPr>
          <w:p w14:paraId="3051D349" w14:textId="77777777" w:rsidR="008F70FE" w:rsidRDefault="00CE7CE0">
            <w:pPr>
              <w:spacing w:after="40" w:line="252" w:lineRule="auto"/>
            </w:pPr>
            <w:sdt>
              <w:sdtPr>
                <w:alias w:val="Biến ban đầu"/>
                <w:tag w:val="SV_0122"/>
                <w:id w:val="700122"/>
                <w:text w:multiLine="1"/>
              </w:sdtPr>
              <w:sdtEndPr/>
              <w:sdtContent/>
            </w:sdt>
            <w:r w:rsidR="0053630B">
              <w:t>[]</w:t>
            </w:r>
          </w:p>
        </w:tc>
        <w:tc>
          <w:tcPr>
            <w:tcW w:w="1984" w:type="dxa"/>
            <w:vAlign w:val="center"/>
          </w:tcPr>
          <w:p w14:paraId="4E2370E9" w14:textId="77777777" w:rsidR="008F70FE" w:rsidRDefault="00CE7CE0">
            <w:pPr>
              <w:spacing w:after="40" w:line="252" w:lineRule="auto"/>
            </w:pPr>
            <w:sdt>
              <w:sdtPr>
                <w:alias w:val="Điều kiện cơ sở"/>
                <w:tag w:val="SV_0123"/>
                <w:id w:val="700123"/>
                <w:text w:multiLine="1"/>
              </w:sdtPr>
              <w:sdtEndPr/>
              <w:sdtContent/>
            </w:sdt>
            <w:r w:rsidR="0053630B">
              <w:t>Stack bắt đầu rỗng.</w:t>
            </w:r>
          </w:p>
        </w:tc>
      </w:tr>
      <w:tr w:rsidR="00162515" w14:paraId="5A75D07D" w14:textId="77777777">
        <w:trPr>
          <w:cantSplit/>
        </w:trPr>
        <w:tc>
          <w:tcPr>
            <w:tcW w:w="850" w:type="dxa"/>
            <w:vAlign w:val="center"/>
          </w:tcPr>
          <w:p w14:paraId="2456FEC4" w14:textId="77777777" w:rsidR="008F70FE" w:rsidRDefault="008F70FE">
            <w:pPr>
              <w:spacing w:after="40" w:line="252" w:lineRule="auto"/>
              <w:jc w:val="center"/>
            </w:pPr>
            <w:r>
              <w:rPr>
                <w:sz w:val="23"/>
              </w:rPr>
              <w:t>1</w:t>
            </w:r>
          </w:p>
        </w:tc>
        <w:tc>
          <w:tcPr>
            <w:tcW w:w="1984" w:type="dxa"/>
            <w:vAlign w:val="center"/>
          </w:tcPr>
          <w:p w14:paraId="3878712E" w14:textId="77777777" w:rsidR="008F70FE" w:rsidRDefault="00CE7CE0">
            <w:pPr>
              <w:spacing w:after="40" w:line="252" w:lineRule="auto"/>
            </w:pPr>
            <w:sdt>
              <w:sdtPr>
                <w:alias w:val="Bước xử lý"/>
                <w:tag w:val="SV_0124"/>
                <w:id w:val="700124"/>
                <w:text w:multiLine="1"/>
              </w:sdtPr>
              <w:sdtEndPr/>
              <w:sdtContent/>
            </w:sdt>
            <w:r w:rsidR="0053630B">
              <w:t>Đẩy 5</w:t>
            </w:r>
          </w:p>
        </w:tc>
        <w:tc>
          <w:tcPr>
            <w:tcW w:w="2268" w:type="dxa"/>
            <w:vAlign w:val="center"/>
          </w:tcPr>
          <w:p w14:paraId="7F9AD297" w14:textId="77777777" w:rsidR="008F70FE" w:rsidRDefault="00CE7CE0">
            <w:pPr>
              <w:spacing w:after="40" w:line="252" w:lineRule="auto"/>
            </w:pPr>
            <w:sdt>
              <w:sdtPr>
                <w:alias w:val="SV ĐIỀN"/>
                <w:tag w:val="SV_0125"/>
                <w:id w:val="700125"/>
                <w:text w:multiLine="1"/>
              </w:sdtPr>
              <w:sdtEndPr/>
              <w:sdtContent/>
            </w:sdt>
            <w:r w:rsidR="0053630B">
              <w:t>[]</w:t>
            </w:r>
          </w:p>
        </w:tc>
        <w:tc>
          <w:tcPr>
            <w:tcW w:w="1984" w:type="dxa"/>
            <w:vAlign w:val="center"/>
          </w:tcPr>
          <w:p w14:paraId="718DE5BC" w14:textId="77777777" w:rsidR="008F70FE" w:rsidRDefault="00CE7CE0">
            <w:pPr>
              <w:spacing w:after="40" w:line="252" w:lineRule="auto"/>
            </w:pPr>
            <w:sdt>
              <w:sdtPr>
                <w:alias w:val="SV ĐIỀN"/>
                <w:tag w:val="SV_0126"/>
                <w:id w:val="700126"/>
                <w:text w:multiLine="1"/>
              </w:sdtPr>
              <w:sdtEndPr/>
              <w:sdtContent/>
            </w:sdt>
            <w:r w:rsidR="0053630B">
              <w:t>[5]</w:t>
            </w:r>
          </w:p>
        </w:tc>
        <w:tc>
          <w:tcPr>
            <w:tcW w:w="1984" w:type="dxa"/>
            <w:vAlign w:val="center"/>
          </w:tcPr>
          <w:p w14:paraId="6BB3594D" w14:textId="77777777" w:rsidR="008F70FE" w:rsidRDefault="00CE7CE0">
            <w:pPr>
              <w:spacing w:after="40" w:line="252" w:lineRule="auto"/>
            </w:pPr>
            <w:sdt>
              <w:sdtPr>
                <w:alias w:val="Vì sao cập nhật"/>
                <w:tag w:val="SV_0127"/>
                <w:id w:val="700127"/>
                <w:text w:multiLine="1"/>
              </w:sdtPr>
              <w:sdtEndPr/>
              <w:sdtContent/>
            </w:sdt>
            <w:r w:rsidR="0053630B">
              <w:t>Token số được push.</w:t>
            </w:r>
          </w:p>
        </w:tc>
      </w:tr>
      <w:tr w:rsidR="00162515" w14:paraId="282728AE" w14:textId="77777777">
        <w:trPr>
          <w:cantSplit/>
        </w:trPr>
        <w:tc>
          <w:tcPr>
            <w:tcW w:w="850" w:type="dxa"/>
            <w:vAlign w:val="center"/>
          </w:tcPr>
          <w:p w14:paraId="74CC2C70" w14:textId="77777777" w:rsidR="008F70FE" w:rsidRDefault="008F70FE">
            <w:pPr>
              <w:spacing w:after="40" w:line="252" w:lineRule="auto"/>
              <w:jc w:val="center"/>
            </w:pPr>
            <w:r>
              <w:rPr>
                <w:sz w:val="23"/>
              </w:rPr>
              <w:t>2</w:t>
            </w:r>
          </w:p>
        </w:tc>
        <w:tc>
          <w:tcPr>
            <w:tcW w:w="1984" w:type="dxa"/>
            <w:vAlign w:val="center"/>
          </w:tcPr>
          <w:p w14:paraId="57D1CD81" w14:textId="77777777" w:rsidR="008F70FE" w:rsidRDefault="00CE7CE0">
            <w:pPr>
              <w:spacing w:after="40" w:line="252" w:lineRule="auto"/>
            </w:pPr>
            <w:sdt>
              <w:sdtPr>
                <w:alias w:val="Đủ bước đến kết thúc"/>
                <w:tag w:val="SV_0128"/>
                <w:id w:val="700128"/>
                <w:text w:multiLine="1"/>
              </w:sdtPr>
              <w:sdtEndPr/>
              <w:sdtContent/>
            </w:sdt>
            <w:r w:rsidR="0053630B">
              <w:t>Đẩy 6</w:t>
            </w:r>
          </w:p>
        </w:tc>
        <w:tc>
          <w:tcPr>
            <w:tcW w:w="2268" w:type="dxa"/>
            <w:vAlign w:val="center"/>
          </w:tcPr>
          <w:p w14:paraId="26C5C1C7" w14:textId="77777777" w:rsidR="008F70FE" w:rsidRDefault="00CE7CE0">
            <w:pPr>
              <w:spacing w:after="40" w:line="252" w:lineRule="auto"/>
            </w:pPr>
            <w:sdt>
              <w:sdtPr>
                <w:alias w:val="SV ĐIỀN"/>
                <w:tag w:val="SV_0129"/>
                <w:id w:val="700129"/>
                <w:text w:multiLine="1"/>
              </w:sdtPr>
              <w:sdtEndPr/>
              <w:sdtContent/>
            </w:sdt>
            <w:r w:rsidR="0053630B">
              <w:t>[5]</w:t>
            </w:r>
          </w:p>
        </w:tc>
        <w:tc>
          <w:tcPr>
            <w:tcW w:w="1984" w:type="dxa"/>
            <w:vAlign w:val="center"/>
          </w:tcPr>
          <w:p w14:paraId="0BA7C910" w14:textId="77777777" w:rsidR="008F70FE" w:rsidRDefault="00CE7CE0">
            <w:pPr>
              <w:spacing w:after="40" w:line="252" w:lineRule="auto"/>
            </w:pPr>
            <w:sdt>
              <w:sdtPr>
                <w:alias w:val="SV ĐIỀN"/>
                <w:tag w:val="SV_0130"/>
                <w:id w:val="700130"/>
                <w:text w:multiLine="1"/>
              </w:sdtPr>
              <w:sdtEndPr/>
              <w:sdtContent/>
            </w:sdt>
            <w:r w:rsidR="0053630B">
              <w:t>[5, 6]</w:t>
            </w:r>
          </w:p>
        </w:tc>
        <w:tc>
          <w:tcPr>
            <w:tcW w:w="1984" w:type="dxa"/>
            <w:vAlign w:val="center"/>
          </w:tcPr>
          <w:p w14:paraId="3ED90F27" w14:textId="77777777" w:rsidR="008F70FE" w:rsidRDefault="00CE7CE0">
            <w:pPr>
              <w:spacing w:after="40" w:line="252" w:lineRule="auto"/>
            </w:pPr>
            <w:sdt>
              <w:sdtPr>
                <w:alias w:val="SV ĐIỀN"/>
                <w:tag w:val="SV_0131"/>
                <w:id w:val="700131"/>
                <w:text w:multiLine="1"/>
              </w:sdtPr>
              <w:sdtEndPr/>
              <w:sdtContent/>
            </w:sdt>
            <w:r w:rsidR="0053630B">
              <w:t>Token số được push.</w:t>
            </w:r>
          </w:p>
        </w:tc>
      </w:tr>
      <w:tr w:rsidR="00162515" w14:paraId="5F0F0A91" w14:textId="77777777">
        <w:trPr>
          <w:cantSplit/>
        </w:trPr>
        <w:tc>
          <w:tcPr>
            <w:tcW w:w="850" w:type="dxa"/>
            <w:vAlign w:val="center"/>
          </w:tcPr>
          <w:p w14:paraId="01506911" w14:textId="77777777" w:rsidR="008F70FE" w:rsidRDefault="008F70FE">
            <w:pPr>
              <w:spacing w:after="40" w:line="252" w:lineRule="auto"/>
              <w:jc w:val="center"/>
            </w:pPr>
            <w:r>
              <w:rPr>
                <w:sz w:val="23"/>
              </w:rPr>
              <w:t>3</w:t>
            </w:r>
          </w:p>
        </w:tc>
        <w:tc>
          <w:tcPr>
            <w:tcW w:w="1984" w:type="dxa"/>
            <w:vAlign w:val="center"/>
          </w:tcPr>
          <w:p w14:paraId="04DB5A17" w14:textId="77777777" w:rsidR="008F70FE" w:rsidRDefault="008F70FE">
            <w:pPr>
              <w:spacing w:after="40" w:line="252" w:lineRule="auto"/>
            </w:pPr>
            <w:r>
              <w:rPr>
                <w:sz w:val="23"/>
              </w:rPr>
              <w:t>Đẩy 2</w:t>
            </w:r>
          </w:p>
        </w:tc>
        <w:tc>
          <w:tcPr>
            <w:tcW w:w="2268" w:type="dxa"/>
            <w:vAlign w:val="center"/>
          </w:tcPr>
          <w:p w14:paraId="6E1BDE93" w14:textId="77777777" w:rsidR="008F70FE" w:rsidRDefault="00CE7CE0">
            <w:pPr>
              <w:spacing w:after="40" w:line="252" w:lineRule="auto"/>
            </w:pPr>
            <w:sdt>
              <w:sdtPr>
                <w:alias w:val="SV ĐIỀN"/>
                <w:tag w:val="SV_0132"/>
                <w:id w:val="700132"/>
                <w:text w:multiLine="1"/>
              </w:sdtPr>
              <w:sdtEndPr/>
              <w:sdtContent/>
            </w:sdt>
            <w:r w:rsidR="0053630B">
              <w:t>[5, 6]</w:t>
            </w:r>
          </w:p>
        </w:tc>
        <w:tc>
          <w:tcPr>
            <w:tcW w:w="1984" w:type="dxa"/>
            <w:vAlign w:val="center"/>
          </w:tcPr>
          <w:p w14:paraId="3E3697E9" w14:textId="77777777" w:rsidR="008F70FE" w:rsidRDefault="00CE7CE0">
            <w:pPr>
              <w:spacing w:after="40" w:line="252" w:lineRule="auto"/>
            </w:pPr>
            <w:sdt>
              <w:sdtPr>
                <w:alias w:val="Output"/>
                <w:tag w:val="SV_0133"/>
                <w:id w:val="700133"/>
                <w:text w:multiLine="1"/>
              </w:sdtPr>
              <w:sdtEndPr/>
              <w:sdtContent/>
            </w:sdt>
            <w:r w:rsidR="0053630B">
              <w:t>[5, 6, 2]</w:t>
            </w:r>
          </w:p>
        </w:tc>
        <w:tc>
          <w:tcPr>
            <w:tcW w:w="1984" w:type="dxa"/>
            <w:vAlign w:val="center"/>
          </w:tcPr>
          <w:p w14:paraId="4F6E8C73" w14:textId="77777777" w:rsidR="008F70FE" w:rsidRDefault="00CE7CE0">
            <w:pPr>
              <w:spacing w:after="40" w:line="252" w:lineRule="auto"/>
            </w:pPr>
            <w:sdt>
              <w:sdtPr>
                <w:alias w:val="Đối chiếu expected"/>
                <w:tag w:val="SV_0134"/>
                <w:id w:val="700134"/>
                <w:text w:multiLine="1"/>
              </w:sdtPr>
              <w:sdtEndPr/>
              <w:sdtContent/>
            </w:sdt>
            <w:r w:rsidR="0053630B">
              <w:t>Token số được push.</w:t>
            </w:r>
          </w:p>
        </w:tc>
      </w:tr>
      <w:tr w:rsidR="00B3391A" w14:paraId="21ACF41D" w14:textId="77777777">
        <w:trPr>
          <w:cantSplit/>
        </w:trPr>
        <w:tc>
          <w:tcPr>
            <w:tcW w:w="850" w:type="dxa"/>
          </w:tcPr>
          <w:p w14:paraId="5F154101" w14:textId="77777777" w:rsidR="00B3391A" w:rsidRDefault="00EC1C3D">
            <w:r>
              <w:t>4</w:t>
            </w:r>
          </w:p>
        </w:tc>
        <w:tc>
          <w:tcPr>
            <w:tcW w:w="1984" w:type="dxa"/>
          </w:tcPr>
          <w:p w14:paraId="4D6BA585" w14:textId="77777777" w:rsidR="00B3391A" w:rsidRDefault="00EC1C3D">
            <w:r>
              <w:t>+; b=2, a=6</w:t>
            </w:r>
          </w:p>
        </w:tc>
        <w:tc>
          <w:tcPr>
            <w:tcW w:w="2268" w:type="dxa"/>
          </w:tcPr>
          <w:p w14:paraId="35B9B735" w14:textId="77777777" w:rsidR="00B3391A" w:rsidRDefault="00EC1C3D">
            <w:r>
              <w:t>[5, 6, 2]</w:t>
            </w:r>
          </w:p>
        </w:tc>
        <w:tc>
          <w:tcPr>
            <w:tcW w:w="1984" w:type="dxa"/>
          </w:tcPr>
          <w:p w14:paraId="30B64891" w14:textId="77777777" w:rsidR="00B3391A" w:rsidRDefault="00EC1C3D">
            <w:r>
              <w:t>[5, 8]</w:t>
            </w:r>
          </w:p>
        </w:tc>
        <w:tc>
          <w:tcPr>
            <w:tcW w:w="1984" w:type="dxa"/>
          </w:tcPr>
          <w:p w14:paraId="5C0AB41F" w14:textId="77777777" w:rsidR="00B3391A" w:rsidRDefault="00EC1C3D">
            <w:r>
              <w:t>Pop b trước, a sau; 6+2=8.</w:t>
            </w:r>
          </w:p>
        </w:tc>
      </w:tr>
      <w:tr w:rsidR="00B3391A" w14:paraId="0493B549" w14:textId="77777777">
        <w:trPr>
          <w:cantSplit/>
        </w:trPr>
        <w:tc>
          <w:tcPr>
            <w:tcW w:w="850" w:type="dxa"/>
          </w:tcPr>
          <w:p w14:paraId="031DB0C4" w14:textId="77777777" w:rsidR="00B3391A" w:rsidRDefault="00EC1C3D">
            <w:r>
              <w:t>5</w:t>
            </w:r>
          </w:p>
        </w:tc>
        <w:tc>
          <w:tcPr>
            <w:tcW w:w="1984" w:type="dxa"/>
          </w:tcPr>
          <w:p w14:paraId="2512F378" w14:textId="77777777" w:rsidR="00B3391A" w:rsidRDefault="00EC1C3D">
            <w:r>
              <w:t>*; b=8, a=5</w:t>
            </w:r>
          </w:p>
        </w:tc>
        <w:tc>
          <w:tcPr>
            <w:tcW w:w="2268" w:type="dxa"/>
          </w:tcPr>
          <w:p w14:paraId="63131923" w14:textId="77777777" w:rsidR="00B3391A" w:rsidRDefault="00EC1C3D">
            <w:r>
              <w:t>[5, 8]</w:t>
            </w:r>
          </w:p>
        </w:tc>
        <w:tc>
          <w:tcPr>
            <w:tcW w:w="1984" w:type="dxa"/>
          </w:tcPr>
          <w:p w14:paraId="6EB83CB0" w14:textId="77777777" w:rsidR="00B3391A" w:rsidRDefault="00EC1C3D">
            <w:r>
              <w:t>[40]</w:t>
            </w:r>
          </w:p>
        </w:tc>
        <w:tc>
          <w:tcPr>
            <w:tcW w:w="1984" w:type="dxa"/>
          </w:tcPr>
          <w:p w14:paraId="2CFD1823" w14:textId="77777777" w:rsidR="00B3391A" w:rsidRDefault="00EC1C3D">
            <w:r>
              <w:t>Pop b trước, a sau; 5*8=40.</w:t>
            </w:r>
          </w:p>
        </w:tc>
      </w:tr>
      <w:tr w:rsidR="00B3391A" w14:paraId="37FA8DE4" w14:textId="77777777">
        <w:trPr>
          <w:cantSplit/>
        </w:trPr>
        <w:tc>
          <w:tcPr>
            <w:tcW w:w="850" w:type="dxa"/>
          </w:tcPr>
          <w:p w14:paraId="319E5855" w14:textId="77777777" w:rsidR="00B3391A" w:rsidRDefault="00EC1C3D">
            <w:r>
              <w:t>6</w:t>
            </w:r>
          </w:p>
        </w:tc>
        <w:tc>
          <w:tcPr>
            <w:tcW w:w="1984" w:type="dxa"/>
          </w:tcPr>
          <w:p w14:paraId="22AF922B" w14:textId="77777777" w:rsidR="00B3391A" w:rsidRDefault="00EC1C3D">
            <w:r>
              <w:t>Đẩy 12</w:t>
            </w:r>
          </w:p>
        </w:tc>
        <w:tc>
          <w:tcPr>
            <w:tcW w:w="2268" w:type="dxa"/>
          </w:tcPr>
          <w:p w14:paraId="44873491" w14:textId="77777777" w:rsidR="00B3391A" w:rsidRDefault="00EC1C3D">
            <w:r>
              <w:t>[40]</w:t>
            </w:r>
          </w:p>
        </w:tc>
        <w:tc>
          <w:tcPr>
            <w:tcW w:w="1984" w:type="dxa"/>
          </w:tcPr>
          <w:p w14:paraId="11F87A51" w14:textId="77777777" w:rsidR="00B3391A" w:rsidRDefault="00EC1C3D">
            <w:r>
              <w:t>[40, 12]</w:t>
            </w:r>
          </w:p>
        </w:tc>
        <w:tc>
          <w:tcPr>
            <w:tcW w:w="1984" w:type="dxa"/>
          </w:tcPr>
          <w:p w14:paraId="04792E86" w14:textId="77777777" w:rsidR="00B3391A" w:rsidRDefault="00EC1C3D">
            <w:r>
              <w:t>Token số được push.</w:t>
            </w:r>
          </w:p>
        </w:tc>
      </w:tr>
      <w:tr w:rsidR="00B3391A" w14:paraId="0B977A97" w14:textId="77777777">
        <w:trPr>
          <w:cantSplit/>
        </w:trPr>
        <w:tc>
          <w:tcPr>
            <w:tcW w:w="850" w:type="dxa"/>
          </w:tcPr>
          <w:p w14:paraId="22223B0C" w14:textId="77777777" w:rsidR="00B3391A" w:rsidRDefault="00EC1C3D">
            <w:r>
              <w:t>7</w:t>
            </w:r>
          </w:p>
        </w:tc>
        <w:tc>
          <w:tcPr>
            <w:tcW w:w="1984" w:type="dxa"/>
          </w:tcPr>
          <w:p w14:paraId="163FFF52" w14:textId="77777777" w:rsidR="00B3391A" w:rsidRDefault="00EC1C3D">
            <w:r>
              <w:t>Đẩy 4</w:t>
            </w:r>
          </w:p>
        </w:tc>
        <w:tc>
          <w:tcPr>
            <w:tcW w:w="2268" w:type="dxa"/>
          </w:tcPr>
          <w:p w14:paraId="3032BCF7" w14:textId="77777777" w:rsidR="00B3391A" w:rsidRDefault="00EC1C3D">
            <w:r>
              <w:t>[40, 12]</w:t>
            </w:r>
          </w:p>
        </w:tc>
        <w:tc>
          <w:tcPr>
            <w:tcW w:w="1984" w:type="dxa"/>
          </w:tcPr>
          <w:p w14:paraId="258810D8" w14:textId="77777777" w:rsidR="00B3391A" w:rsidRDefault="00EC1C3D">
            <w:r>
              <w:t>[40, 12, 4]</w:t>
            </w:r>
          </w:p>
        </w:tc>
        <w:tc>
          <w:tcPr>
            <w:tcW w:w="1984" w:type="dxa"/>
          </w:tcPr>
          <w:p w14:paraId="6FFB0263" w14:textId="77777777" w:rsidR="00B3391A" w:rsidRDefault="00EC1C3D">
            <w:r>
              <w:t>Token số được push.</w:t>
            </w:r>
          </w:p>
        </w:tc>
      </w:tr>
      <w:tr w:rsidR="00B3391A" w14:paraId="6E2822DD" w14:textId="77777777">
        <w:trPr>
          <w:cantSplit/>
        </w:trPr>
        <w:tc>
          <w:tcPr>
            <w:tcW w:w="850" w:type="dxa"/>
          </w:tcPr>
          <w:p w14:paraId="4D46B89D" w14:textId="77777777" w:rsidR="00B3391A" w:rsidRDefault="00EC1C3D">
            <w:r>
              <w:t>8</w:t>
            </w:r>
          </w:p>
        </w:tc>
        <w:tc>
          <w:tcPr>
            <w:tcW w:w="1984" w:type="dxa"/>
          </w:tcPr>
          <w:p w14:paraId="2D253CFF" w14:textId="77777777" w:rsidR="00B3391A" w:rsidRDefault="00EC1C3D">
            <w:r>
              <w:t>/; b=4, a=12</w:t>
            </w:r>
          </w:p>
        </w:tc>
        <w:tc>
          <w:tcPr>
            <w:tcW w:w="2268" w:type="dxa"/>
          </w:tcPr>
          <w:p w14:paraId="08A1D3F0" w14:textId="77777777" w:rsidR="00B3391A" w:rsidRDefault="00EC1C3D">
            <w:r>
              <w:t>[40, 12, 4]</w:t>
            </w:r>
          </w:p>
        </w:tc>
        <w:tc>
          <w:tcPr>
            <w:tcW w:w="1984" w:type="dxa"/>
          </w:tcPr>
          <w:p w14:paraId="434C54BC" w14:textId="77777777" w:rsidR="00B3391A" w:rsidRDefault="00EC1C3D">
            <w:r>
              <w:t>[40, 3]</w:t>
            </w:r>
          </w:p>
        </w:tc>
        <w:tc>
          <w:tcPr>
            <w:tcW w:w="1984" w:type="dxa"/>
          </w:tcPr>
          <w:p w14:paraId="625B9320" w14:textId="77777777" w:rsidR="00B3391A" w:rsidRDefault="00EC1C3D">
            <w:r>
              <w:t>12/4=3.</w:t>
            </w:r>
          </w:p>
        </w:tc>
      </w:tr>
      <w:tr w:rsidR="00B3391A" w14:paraId="0D90154B" w14:textId="77777777">
        <w:trPr>
          <w:cantSplit/>
        </w:trPr>
        <w:tc>
          <w:tcPr>
            <w:tcW w:w="850" w:type="dxa"/>
          </w:tcPr>
          <w:p w14:paraId="14CE7C3D" w14:textId="77777777" w:rsidR="00B3391A" w:rsidRDefault="00EC1C3D">
            <w:r>
              <w:t>9</w:t>
            </w:r>
          </w:p>
        </w:tc>
        <w:tc>
          <w:tcPr>
            <w:tcW w:w="1984" w:type="dxa"/>
          </w:tcPr>
          <w:p w14:paraId="5080DEB1" w14:textId="77777777" w:rsidR="00B3391A" w:rsidRDefault="00EC1C3D">
            <w:r>
              <w:t>-; b=3, a=40</w:t>
            </w:r>
          </w:p>
        </w:tc>
        <w:tc>
          <w:tcPr>
            <w:tcW w:w="2268" w:type="dxa"/>
          </w:tcPr>
          <w:p w14:paraId="7AEBFE6B" w14:textId="77777777" w:rsidR="00B3391A" w:rsidRDefault="00EC1C3D">
            <w:r>
              <w:t>[40, 3]</w:t>
            </w:r>
          </w:p>
        </w:tc>
        <w:tc>
          <w:tcPr>
            <w:tcW w:w="1984" w:type="dxa"/>
          </w:tcPr>
          <w:p w14:paraId="4A8C5212" w14:textId="77777777" w:rsidR="00B3391A" w:rsidRDefault="00EC1C3D">
            <w:r>
              <w:t>[37]</w:t>
            </w:r>
          </w:p>
        </w:tc>
        <w:tc>
          <w:tcPr>
            <w:tcW w:w="1984" w:type="dxa"/>
          </w:tcPr>
          <w:p w14:paraId="0435587B" w14:textId="77777777" w:rsidR="00B3391A" w:rsidRDefault="00EC1C3D">
            <w:r>
              <w:t>40-3=37; b ở bên phải.</w:t>
            </w:r>
          </w:p>
        </w:tc>
      </w:tr>
      <w:tr w:rsidR="00B3391A" w14:paraId="172F1C36" w14:textId="77777777">
        <w:trPr>
          <w:cantSplit/>
        </w:trPr>
        <w:tc>
          <w:tcPr>
            <w:tcW w:w="850" w:type="dxa"/>
          </w:tcPr>
          <w:p w14:paraId="6B8D90F8" w14:textId="77777777" w:rsidR="00B3391A" w:rsidRDefault="00EC1C3D">
            <w:r>
              <w:t>Kết thúc</w:t>
            </w:r>
          </w:p>
        </w:tc>
        <w:tc>
          <w:tcPr>
            <w:tcW w:w="1984" w:type="dxa"/>
          </w:tcPr>
          <w:p w14:paraId="30FF792C" w14:textId="77777777" w:rsidR="00B3391A" w:rsidRDefault="00EC1C3D">
            <w:r>
              <w:t>Trả kết quả</w:t>
            </w:r>
          </w:p>
        </w:tc>
        <w:tc>
          <w:tcPr>
            <w:tcW w:w="2268" w:type="dxa"/>
          </w:tcPr>
          <w:p w14:paraId="53D86938" w14:textId="77777777" w:rsidR="00B3391A" w:rsidRDefault="00EC1C3D">
            <w:r>
              <w:t>[37]</w:t>
            </w:r>
          </w:p>
        </w:tc>
        <w:tc>
          <w:tcPr>
            <w:tcW w:w="1984" w:type="dxa"/>
          </w:tcPr>
          <w:p w14:paraId="30497A30" w14:textId="77777777" w:rsidR="00B3391A" w:rsidRDefault="00EC1C3D">
            <w:r>
              <w:t>37</w:t>
            </w:r>
          </w:p>
        </w:tc>
        <w:tc>
          <w:tcPr>
            <w:tcW w:w="1984" w:type="dxa"/>
          </w:tcPr>
          <w:p w14:paraId="0DE14C0C" w14:textId="77777777" w:rsidR="00B3391A" w:rsidRDefault="00EC1C3D">
            <w:r>
              <w:t>Stack có đúng một giá trị; Expected=Actual=37.</w:t>
            </w:r>
          </w:p>
        </w:tc>
      </w:tr>
    </w:tbl>
    <w:p w14:paraId="055A11C5" w14:textId="77777777" w:rsidR="008F70FE" w:rsidRDefault="00CE7CE0">
      <w:pPr>
        <w:pStyle w:val="Nidung"/>
        <w:spacing w:before="0" w:line="240" w:lineRule="auto"/>
        <w:ind w:firstLine="0"/>
        <w:jc w:val="left"/>
      </w:pPr>
      <w:sdt>
        <w:sdtPr>
          <w:alias w:val="SV ĐIỀN: lần vết đến khi dừng; giải thích thay đổi của từng biến/trạng thái, output cuối và vì sao k"/>
          <w:tag w:val="SV_0135"/>
          <w:id w:val="700135"/>
          <w:text w:multiLine="1"/>
        </w:sdtPr>
        <w:sdtEndPr/>
        <w:sdtContent/>
      </w:sdt>
    </w:p>
    <w:p w14:paraId="6B687759" w14:textId="77777777" w:rsidR="008F70FE" w:rsidRDefault="008F70FE">
      <w:pPr>
        <w:pStyle w:val="Heading2"/>
      </w:pPr>
      <w:bookmarkStart w:id="28" w:name="_Toc244294263"/>
      <w:r>
        <w:lastRenderedPageBreak/>
        <w:t>3.5. Giải thích tính đúng và điều kiện dừng</w:t>
      </w:r>
      <w:bookmarkEnd w:id="28"/>
    </w:p>
    <w:p w14:paraId="21B787CC" w14:textId="77777777" w:rsidR="008F70FE" w:rsidRDefault="008F70FE">
      <w:pPr>
        <w:pStyle w:val="Heading3"/>
      </w:pPr>
      <w:r>
        <w:t>3.5.1. Điều kiện khởi đầu và duy trì</w:t>
      </w:r>
    </w:p>
    <w:p w14:paraId="18E15755" w14:textId="77777777" w:rsidR="008F70FE" w:rsidRDefault="008F70FE">
      <w:pPr>
        <w:pStyle w:val="Nidung"/>
      </w:pPr>
      <w:r>
        <w:t>Bất biến: sau khi xử lý một tiền tố hợp lệ, stack chứa đúng các giá trị của những hậu tố đã rút gọn. Số được push; toán tử lấy b trước rồi a, thay hai toán hạng bằng a op b nên bất biến được duy trì.</w:t>
      </w:r>
    </w:p>
    <w:p w14:paraId="17E01087" w14:textId="77777777" w:rsidR="008F70FE" w:rsidRDefault="00CE7CE0">
      <w:pPr>
        <w:pStyle w:val="Nidung"/>
        <w:spacing w:before="0" w:after="100" w:line="269" w:lineRule="auto"/>
        <w:ind w:firstLine="0"/>
        <w:jc w:val="left"/>
      </w:pPr>
      <w:sdt>
        <w:sdtPr>
          <w:alias w:val="VIẾT VÀ XÓA CÂU HƯỚNG DẪN KHI HOÀN THIỆN"/>
          <w:tag w:val="SV_0136"/>
          <w:id w:val="700136"/>
          <w:text w:multiLine="1"/>
        </w:sdtPr>
        <w:sdtEndPr/>
        <w:sdtContent/>
      </w:sdt>
    </w:p>
    <w:p w14:paraId="09E6CAD0" w14:textId="77777777" w:rsidR="008F70FE" w:rsidRDefault="008F70FE">
      <w:pPr>
        <w:pStyle w:val="Heading3"/>
      </w:pPr>
      <w:r>
        <w:t>3.5.2. Kết thúc và output</w:t>
      </w:r>
    </w:p>
    <w:p w14:paraId="75FF30C7" w14:textId="77777777" w:rsidR="008F70FE" w:rsidRDefault="008F70FE">
      <w:pPr>
        <w:pStyle w:val="Nidung"/>
      </w:pPr>
      <w:r>
        <w:t>Mỗi lượt tiêu thụ một token chưa đọc; số token hữu hạn nên vòng lặp dừng sau t lượt. Theo bất biến, khi hết input, nếu stack có đúng một giá trị thì đó là giá trị của toàn biểu thức hậu tố. Nếu số phần tử khác một, input bị từ chối.</w:t>
      </w:r>
    </w:p>
    <w:p w14:paraId="59FF2A5E" w14:textId="77777777" w:rsidR="008F70FE" w:rsidRDefault="00CE7CE0">
      <w:pPr>
        <w:pStyle w:val="Nidung"/>
        <w:spacing w:before="0" w:after="100" w:line="269" w:lineRule="auto"/>
        <w:ind w:firstLine="0"/>
        <w:jc w:val="left"/>
      </w:pPr>
      <w:sdt>
        <w:sdtPr>
          <w:alias w:val="VIẾT VÀ XÓA CÂU HƯỚNG DẪN KHI HOÀN THIỆN"/>
          <w:tag w:val="SV_0137"/>
          <w:id w:val="700137"/>
          <w:text w:multiLine="1"/>
        </w:sdtPr>
        <w:sdtEndPr/>
        <w:sdtContent/>
      </w:sdt>
    </w:p>
    <w:p w14:paraId="2D093D87" w14:textId="77777777" w:rsidR="008F70FE" w:rsidRDefault="008F70FE">
      <w:pPr>
        <w:pStyle w:val="Heading2"/>
      </w:pPr>
      <w:bookmarkStart w:id="29" w:name="_Toc244294264"/>
      <w:r>
        <w:t>3.6. Phân tích độ phức tạp</w:t>
      </w:r>
      <w:bookmarkEnd w:id="29"/>
    </w:p>
    <w:p w14:paraId="568A34AA" w14:textId="77777777" w:rsidR="008F70FE" w:rsidRDefault="008F70FE">
      <w:pPr>
        <w:pStyle w:val="Nidung"/>
      </w:pPr>
      <w:r>
        <w:t>Lõi đánh giá xử lý mỗi token một lần, O(t) thao tác token và O(t) bộ nhớ stack. Khi bật trace, snapshots sao chép stack ở mỗi bước nên phần trace có thể O(t²) về thời gian và bộ nhớ trong trường hợp xấu nhất. Không đo benchmark thời gian trong báo cáo này.</w:t>
      </w:r>
    </w:p>
    <w:p w14:paraId="0F1348AF" w14:textId="77777777" w:rsidR="008F70FE" w:rsidRDefault="00CE7CE0">
      <w:pPr>
        <w:pStyle w:val="Nidung"/>
        <w:spacing w:before="0" w:after="100" w:line="269" w:lineRule="auto"/>
        <w:ind w:firstLine="0"/>
        <w:jc w:val="left"/>
      </w:pPr>
      <w:sdt>
        <w:sdtPr>
          <w:alias w:val="VIẾT NỘI DUNG CỦA SINH VIÊN TẠI ĐÂY"/>
          <w:tag w:val="SV_0138"/>
          <w:id w:val="700138"/>
          <w:text w:multiLine="1"/>
        </w:sdtPr>
        <w:sdtEndPr/>
        <w:sdtContent/>
      </w:sdt>
    </w:p>
    <w:p w14:paraId="71D81CC4" w14:textId="77777777" w:rsidR="008F70FE" w:rsidRDefault="008F70FE">
      <w:pPr>
        <w:pStyle w:val="Nidung"/>
        <w:spacing w:before="0" w:line="269" w:lineRule="auto"/>
        <w:ind w:firstLine="0"/>
        <w:jc w:val="left"/>
      </w:pPr>
    </w:p>
    <w:p w14:paraId="0AD47814" w14:textId="77777777" w:rsidR="008F70FE" w:rsidRDefault="008F70FE">
      <w:pPr>
        <w:pStyle w:val="Chthchbng"/>
        <w:spacing w:before="0" w:after="100" w:line="269" w:lineRule="auto"/>
        <w:jc w:val="left"/>
      </w:pPr>
      <w:bookmarkStart w:id="30" w:name="_Toc244294292"/>
      <w:r>
        <w:t>Bảng 3.4 Chi phí của từng pha trong bản cài</w:t>
      </w:r>
      <w:bookmarkEnd w:id="3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041"/>
        <w:gridCol w:w="1474"/>
        <w:gridCol w:w="2041"/>
        <w:gridCol w:w="1871"/>
        <w:gridCol w:w="1644"/>
      </w:tblGrid>
      <w:tr w:rsidR="00464FBB" w14:paraId="76638032" w14:textId="77777777">
        <w:trPr>
          <w:cantSplit/>
          <w:tblHeader/>
        </w:trPr>
        <w:tc>
          <w:tcPr>
            <w:tcW w:w="2041" w:type="dxa"/>
            <w:shd w:val="clear" w:color="auto" w:fill="E8EBEF"/>
            <w:vAlign w:val="center"/>
          </w:tcPr>
          <w:p w14:paraId="140F47E6" w14:textId="77777777" w:rsidR="008F70FE" w:rsidRDefault="008F70FE">
            <w:pPr>
              <w:spacing w:after="60" w:line="259" w:lineRule="auto"/>
            </w:pPr>
            <w:r>
              <w:rPr>
                <w:b/>
                <w:sz w:val="22"/>
              </w:rPr>
              <w:t>Pha thực hiện</w:t>
            </w:r>
          </w:p>
        </w:tc>
        <w:tc>
          <w:tcPr>
            <w:tcW w:w="1474" w:type="dxa"/>
            <w:shd w:val="clear" w:color="auto" w:fill="E8EBEF"/>
            <w:vAlign w:val="center"/>
          </w:tcPr>
          <w:p w14:paraId="2945F19D" w14:textId="77777777" w:rsidR="008F70FE" w:rsidRDefault="008F70FE">
            <w:pPr>
              <w:spacing w:after="60" w:line="259" w:lineRule="auto"/>
            </w:pPr>
            <w:r>
              <w:rPr>
                <w:b/>
                <w:sz w:val="22"/>
              </w:rPr>
              <w:t>Tham số quy mô</w:t>
            </w:r>
          </w:p>
        </w:tc>
        <w:tc>
          <w:tcPr>
            <w:tcW w:w="2041" w:type="dxa"/>
            <w:shd w:val="clear" w:color="auto" w:fill="E8EBEF"/>
            <w:vAlign w:val="center"/>
          </w:tcPr>
          <w:p w14:paraId="7B52CA34" w14:textId="77777777" w:rsidR="008F70FE" w:rsidRDefault="008F70FE">
            <w:pPr>
              <w:spacing w:after="60" w:line="259" w:lineRule="auto"/>
            </w:pPr>
            <w:r>
              <w:rPr>
                <w:b/>
                <w:sz w:val="22"/>
              </w:rPr>
              <w:t>Phép toán đếm</w:t>
            </w:r>
          </w:p>
        </w:tc>
        <w:tc>
          <w:tcPr>
            <w:tcW w:w="1871" w:type="dxa"/>
            <w:shd w:val="clear" w:color="auto" w:fill="E8EBEF"/>
            <w:vAlign w:val="center"/>
          </w:tcPr>
          <w:p w14:paraId="3224399B" w14:textId="77777777" w:rsidR="008F70FE" w:rsidRDefault="008F70FE">
            <w:pPr>
              <w:spacing w:after="60" w:line="259" w:lineRule="auto"/>
            </w:pPr>
            <w:r>
              <w:rPr>
                <w:b/>
                <w:sz w:val="22"/>
              </w:rPr>
              <w:t>Thời gian</w:t>
            </w:r>
          </w:p>
        </w:tc>
        <w:tc>
          <w:tcPr>
            <w:tcW w:w="1644" w:type="dxa"/>
            <w:shd w:val="clear" w:color="auto" w:fill="E8EBEF"/>
            <w:vAlign w:val="center"/>
          </w:tcPr>
          <w:p w14:paraId="32C2CDF2" w14:textId="77777777" w:rsidR="008F70FE" w:rsidRDefault="008F70FE">
            <w:pPr>
              <w:spacing w:after="60" w:line="259" w:lineRule="auto"/>
            </w:pPr>
            <w:r>
              <w:rPr>
                <w:b/>
                <w:sz w:val="22"/>
              </w:rPr>
              <w:t>Bộ nhớ phụ</w:t>
            </w:r>
          </w:p>
        </w:tc>
      </w:tr>
      <w:tr w:rsidR="00464FBB" w14:paraId="138979F9" w14:textId="77777777">
        <w:trPr>
          <w:cantSplit/>
        </w:trPr>
        <w:tc>
          <w:tcPr>
            <w:tcW w:w="2041" w:type="dxa"/>
            <w:vAlign w:val="center"/>
          </w:tcPr>
          <w:p w14:paraId="623A02B6" w14:textId="77777777" w:rsidR="008F70FE" w:rsidRDefault="008F70FE">
            <w:pPr>
              <w:spacing w:after="60" w:line="259" w:lineRule="auto"/>
            </w:pPr>
            <w:r>
              <w:rPr>
                <w:sz w:val="22"/>
              </w:rPr>
              <w:t>Tách và kiểm token</w:t>
            </w:r>
          </w:p>
        </w:tc>
        <w:tc>
          <w:tcPr>
            <w:tcW w:w="1474" w:type="dxa"/>
            <w:vAlign w:val="center"/>
          </w:tcPr>
          <w:p w14:paraId="6686E664" w14:textId="77777777" w:rsidR="008F70FE" w:rsidRDefault="00CE7CE0">
            <w:pPr>
              <w:spacing w:after="60" w:line="259" w:lineRule="auto"/>
            </w:pPr>
            <w:sdt>
              <w:sdtPr>
                <w:alias w:val="THAM SỐ"/>
                <w:tag w:val="SV_0139"/>
                <w:id w:val="700139"/>
                <w:text w:multiLine="1"/>
              </w:sdtPr>
              <w:sdtEndPr/>
              <w:sdtContent/>
            </w:sdt>
            <w:r w:rsidR="0053630B">
              <w:t>t≤50</w:t>
            </w:r>
          </w:p>
        </w:tc>
        <w:tc>
          <w:tcPr>
            <w:tcW w:w="2041" w:type="dxa"/>
            <w:vAlign w:val="center"/>
          </w:tcPr>
          <w:p w14:paraId="60418835" w14:textId="77777777" w:rsidR="008F70FE" w:rsidRDefault="00CE7CE0">
            <w:pPr>
              <w:spacing w:after="60" w:line="259" w:lineRule="auto"/>
            </w:pPr>
            <w:sdt>
              <w:sdtPr>
                <w:alias w:val="PHÉP ĐẾM VÀ PHẠM VI"/>
                <w:tag w:val="SV_0140"/>
                <w:id w:val="700140"/>
                <w:text w:multiLine="1"/>
              </w:sdtPr>
              <w:sdtEndPr/>
              <w:sdtContent/>
            </w:sdt>
            <w:r w:rsidR="0053630B">
              <w:t>Đọc/tách mỗi token một lần; kiểm miền</w:t>
            </w:r>
          </w:p>
        </w:tc>
        <w:tc>
          <w:tcPr>
            <w:tcW w:w="1871" w:type="dxa"/>
            <w:vAlign w:val="center"/>
          </w:tcPr>
          <w:p w14:paraId="4D133916" w14:textId="77777777" w:rsidR="008F70FE" w:rsidRDefault="00CE7CE0">
            <w:pPr>
              <w:spacing w:after="60" w:line="259" w:lineRule="auto"/>
            </w:pPr>
            <w:sdt>
              <w:sdtPr>
                <w:alias w:val="BIỂU THỨC HOẶC CHẶN"/>
                <w:tag w:val="SV_0141"/>
                <w:id w:val="700141"/>
                <w:text w:multiLine="1"/>
              </w:sdtPr>
              <w:sdtEndPr/>
              <w:sdtContent/>
            </w:sdt>
            <w:r w:rsidR="0053630B">
              <w:t>O(t) token operations</w:t>
            </w:r>
          </w:p>
        </w:tc>
        <w:tc>
          <w:tcPr>
            <w:tcW w:w="1644" w:type="dxa"/>
            <w:vAlign w:val="center"/>
          </w:tcPr>
          <w:p w14:paraId="7581E70B" w14:textId="77777777" w:rsidR="008F70FE" w:rsidRDefault="00CE7CE0">
            <w:pPr>
              <w:spacing w:after="60" w:line="259" w:lineRule="auto"/>
            </w:pPr>
            <w:sdt>
              <w:sdtPr>
                <w:alias w:val="PHÂN TÍCH"/>
                <w:tag w:val="SV_0142"/>
                <w:id w:val="700142"/>
                <w:text w:multiLine="1"/>
              </w:sdtPr>
              <w:sdtEndPr/>
              <w:sdtContent/>
            </w:sdt>
            <w:r w:rsidR="0053630B">
              <w:t>O(t) cho token</w:t>
            </w:r>
          </w:p>
        </w:tc>
      </w:tr>
      <w:tr w:rsidR="00464FBB" w14:paraId="2B003954" w14:textId="77777777">
        <w:trPr>
          <w:cantSplit/>
        </w:trPr>
        <w:tc>
          <w:tcPr>
            <w:tcW w:w="2041" w:type="dxa"/>
            <w:vAlign w:val="center"/>
          </w:tcPr>
          <w:p w14:paraId="1C190B5E" w14:textId="77777777" w:rsidR="008F70FE" w:rsidRDefault="008F70FE">
            <w:pPr>
              <w:spacing w:after="60" w:line="259" w:lineRule="auto"/>
            </w:pPr>
            <w:r>
              <w:rPr>
                <w:sz w:val="22"/>
              </w:rPr>
              <w:t>Lõi stack</w:t>
            </w:r>
          </w:p>
        </w:tc>
        <w:tc>
          <w:tcPr>
            <w:tcW w:w="1474" w:type="dxa"/>
            <w:vAlign w:val="center"/>
          </w:tcPr>
          <w:p w14:paraId="07D5DAB0" w14:textId="77777777" w:rsidR="008F70FE" w:rsidRDefault="00CE7CE0">
            <w:pPr>
              <w:spacing w:after="60" w:line="259" w:lineRule="auto"/>
            </w:pPr>
            <w:sdt>
              <w:sdtPr>
                <w:alias w:val="THAM SỐ"/>
                <w:tag w:val="SV_0143"/>
                <w:id w:val="700143"/>
                <w:text w:multiLine="1"/>
              </w:sdtPr>
              <w:sdtEndPr/>
              <w:sdtContent/>
            </w:sdt>
            <w:r w:rsidR="0053630B">
              <w:t>t token</w:t>
            </w:r>
          </w:p>
        </w:tc>
        <w:tc>
          <w:tcPr>
            <w:tcW w:w="2041" w:type="dxa"/>
            <w:vAlign w:val="center"/>
          </w:tcPr>
          <w:p w14:paraId="323334A1" w14:textId="77777777" w:rsidR="008F70FE" w:rsidRDefault="00CE7CE0">
            <w:pPr>
              <w:spacing w:after="60" w:line="259" w:lineRule="auto"/>
            </w:pPr>
            <w:sdt>
              <w:sdtPr>
                <w:alias w:val="PHÉP ĐẾM VÀ PHẠM VI"/>
                <w:tag w:val="SV_0144"/>
                <w:id w:val="700144"/>
                <w:text w:multiLine="1"/>
              </w:sdtPr>
              <w:sdtEndPr/>
              <w:sdtContent/>
            </w:sdt>
            <w:r w:rsidR="0053630B">
              <w:t>Số: 1 push; toán tử: 2 pop + 1 push</w:t>
            </w:r>
          </w:p>
        </w:tc>
        <w:tc>
          <w:tcPr>
            <w:tcW w:w="1871" w:type="dxa"/>
            <w:vAlign w:val="center"/>
          </w:tcPr>
          <w:p w14:paraId="7176E225" w14:textId="77777777" w:rsidR="008F70FE" w:rsidRDefault="00CE7CE0">
            <w:pPr>
              <w:spacing w:after="60" w:line="259" w:lineRule="auto"/>
            </w:pPr>
            <w:sdt>
              <w:sdtPr>
                <w:alias w:val="BIỂU THỨC HOẶC CHẶN"/>
                <w:tag w:val="SV_0145"/>
                <w:id w:val="700145"/>
                <w:text w:multiLine="1"/>
              </w:sdtPr>
              <w:sdtEndPr/>
              <w:sdtContent/>
            </w:sdt>
            <w:r w:rsidR="0053630B">
              <w:t>O(t) token operations; chi phí số học phụ thuộc độ dài số</w:t>
            </w:r>
          </w:p>
        </w:tc>
        <w:tc>
          <w:tcPr>
            <w:tcW w:w="1644" w:type="dxa"/>
            <w:vAlign w:val="center"/>
          </w:tcPr>
          <w:p w14:paraId="78CEA797" w14:textId="77777777" w:rsidR="008F70FE" w:rsidRDefault="00CE7CE0">
            <w:pPr>
              <w:spacing w:after="60" w:line="259" w:lineRule="auto"/>
            </w:pPr>
            <w:sdt>
              <w:sdtPr>
                <w:alias w:val="PHÂN TÍCH"/>
                <w:tag w:val="SV_0146"/>
                <w:id w:val="700146"/>
                <w:text w:multiLine="1"/>
              </w:sdtPr>
              <w:sdtEndPr/>
              <w:sdtContent/>
            </w:sdt>
            <w:r w:rsidR="0053630B">
              <w:t>O(t) stack</w:t>
            </w:r>
          </w:p>
        </w:tc>
      </w:tr>
      <w:tr w:rsidR="00464FBB" w14:paraId="2A945902" w14:textId="77777777">
        <w:trPr>
          <w:cantSplit/>
        </w:trPr>
        <w:tc>
          <w:tcPr>
            <w:tcW w:w="2041" w:type="dxa"/>
            <w:vAlign w:val="center"/>
          </w:tcPr>
          <w:p w14:paraId="42A40D87" w14:textId="77777777" w:rsidR="008F70FE" w:rsidRDefault="008F70FE">
            <w:pPr>
              <w:spacing w:after="60" w:line="259" w:lineRule="auto"/>
            </w:pPr>
            <w:r>
              <w:rPr>
                <w:sz w:val="22"/>
              </w:rPr>
              <w:t>Kiểm lỗi và miền</w:t>
            </w:r>
          </w:p>
        </w:tc>
        <w:tc>
          <w:tcPr>
            <w:tcW w:w="1474" w:type="dxa"/>
            <w:vAlign w:val="center"/>
          </w:tcPr>
          <w:p w14:paraId="2AA7CEDC" w14:textId="77777777" w:rsidR="008F70FE" w:rsidRDefault="00CE7CE0">
            <w:pPr>
              <w:spacing w:after="60" w:line="259" w:lineRule="auto"/>
            </w:pPr>
            <w:sdt>
              <w:sdtPr>
                <w:alias w:val="THAM SỐ"/>
                <w:tag w:val="SV_0147"/>
                <w:id w:val="700147"/>
                <w:text w:multiLine="1"/>
              </w:sdtPr>
              <w:sdtEndPr/>
              <w:sdtContent/>
            </w:sdt>
            <w:r w:rsidR="0053630B">
              <w:t>Mỗi token/phép toán</w:t>
            </w:r>
          </w:p>
        </w:tc>
        <w:tc>
          <w:tcPr>
            <w:tcW w:w="2041" w:type="dxa"/>
            <w:vAlign w:val="center"/>
          </w:tcPr>
          <w:p w14:paraId="02B78719" w14:textId="77777777" w:rsidR="008F70FE" w:rsidRDefault="00CE7CE0">
            <w:pPr>
              <w:spacing w:after="60" w:line="259" w:lineRule="auto"/>
            </w:pPr>
            <w:sdt>
              <w:sdtPr>
                <w:alias w:val="PHÉP ĐẾM VÀ PHẠM VI"/>
                <w:tag w:val="SV_0148"/>
                <w:id w:val="700148"/>
                <w:text w:multiLine="1"/>
              </w:sdtPr>
              <w:sdtEndPr/>
              <w:sdtContent/>
            </w:sdt>
            <w:r w:rsidR="0053630B">
              <w:t>Kiểm số, toán hạng, chia, mũ, Int128</w:t>
            </w:r>
          </w:p>
        </w:tc>
        <w:tc>
          <w:tcPr>
            <w:tcW w:w="1871" w:type="dxa"/>
            <w:vAlign w:val="center"/>
          </w:tcPr>
          <w:p w14:paraId="55C66DE6" w14:textId="77777777" w:rsidR="008F70FE" w:rsidRDefault="00CE7CE0">
            <w:pPr>
              <w:spacing w:after="60" w:line="259" w:lineRule="auto"/>
            </w:pPr>
            <w:sdt>
              <w:sdtPr>
                <w:alias w:val="BIỂU THỨC HOẶC CHẶN"/>
                <w:tag w:val="SV_0149"/>
                <w:id w:val="700149"/>
                <w:text w:multiLine="1"/>
              </w:sdtPr>
              <w:sdtEndPr/>
              <w:sdtContent/>
            </w:sdt>
            <w:r w:rsidR="0053630B">
              <w:t>O(1) kiểm tra mỗi bước ngoài chi phí phép toán</w:t>
            </w:r>
          </w:p>
        </w:tc>
        <w:tc>
          <w:tcPr>
            <w:tcW w:w="1644" w:type="dxa"/>
            <w:vAlign w:val="center"/>
          </w:tcPr>
          <w:p w14:paraId="3872E3A7" w14:textId="77777777" w:rsidR="008F70FE" w:rsidRDefault="00CE7CE0">
            <w:pPr>
              <w:spacing w:after="60" w:line="259" w:lineRule="auto"/>
            </w:pPr>
            <w:sdt>
              <w:sdtPr>
                <w:alias w:val="PHÂN TÍCH"/>
                <w:tag w:val="SV_0150"/>
                <w:id w:val="700150"/>
                <w:text w:multiLine="1"/>
              </w:sdtPr>
              <w:sdtEndPr/>
              <w:sdtContent/>
            </w:sdt>
            <w:r w:rsidR="0053630B">
              <w:t>O(1) thêm</w:t>
            </w:r>
          </w:p>
        </w:tc>
      </w:tr>
      <w:tr w:rsidR="00464FBB" w14:paraId="0792372F" w14:textId="77777777">
        <w:trPr>
          <w:cantSplit/>
        </w:trPr>
        <w:tc>
          <w:tcPr>
            <w:tcW w:w="2041" w:type="dxa"/>
            <w:vAlign w:val="center"/>
          </w:tcPr>
          <w:p w14:paraId="18276551" w14:textId="77777777" w:rsidR="008F70FE" w:rsidRDefault="008F70FE">
            <w:pPr>
              <w:spacing w:after="60" w:line="259" w:lineRule="auto"/>
            </w:pPr>
            <w:r>
              <w:rPr>
                <w:sz w:val="22"/>
              </w:rPr>
              <w:lastRenderedPageBreak/>
              <w:t>Trace/snapshot</w:t>
            </w:r>
          </w:p>
        </w:tc>
        <w:tc>
          <w:tcPr>
            <w:tcW w:w="1474" w:type="dxa"/>
            <w:vAlign w:val="center"/>
          </w:tcPr>
          <w:p w14:paraId="3A6681C2" w14:textId="77777777" w:rsidR="008F70FE" w:rsidRDefault="00CE7CE0">
            <w:pPr>
              <w:spacing w:after="60" w:line="259" w:lineRule="auto"/>
            </w:pPr>
            <w:sdt>
              <w:sdtPr>
                <w:alias w:val="THAM SỐ"/>
                <w:tag w:val="SV_0151"/>
                <w:id w:val="700151"/>
                <w:text w:multiLine="1"/>
              </w:sdtPr>
              <w:sdtEndPr/>
              <w:sdtContent/>
            </w:sdt>
            <w:r w:rsidR="0053630B">
              <w:t>t trạng thái</w:t>
            </w:r>
          </w:p>
        </w:tc>
        <w:tc>
          <w:tcPr>
            <w:tcW w:w="2041" w:type="dxa"/>
            <w:vAlign w:val="center"/>
          </w:tcPr>
          <w:p w14:paraId="098CC533" w14:textId="77777777" w:rsidR="008F70FE" w:rsidRDefault="00CE7CE0">
            <w:pPr>
              <w:spacing w:after="60" w:line="259" w:lineRule="auto"/>
            </w:pPr>
            <w:sdt>
              <w:sdtPr>
                <w:alias w:val="PHÉP ĐẾM VÀ PHẠM VI"/>
                <w:tag w:val="SV_0152"/>
                <w:id w:val="700152"/>
                <w:text w:multiLine="1"/>
              </w:sdtPr>
              <w:sdtEndPr/>
              <w:sdtContent/>
            </w:sdt>
            <w:r w:rsidR="0053630B">
              <w:t>Lưu stack.copy() và chuỗi stack từng bước</w:t>
            </w:r>
          </w:p>
        </w:tc>
        <w:tc>
          <w:tcPr>
            <w:tcW w:w="1871" w:type="dxa"/>
            <w:vAlign w:val="center"/>
          </w:tcPr>
          <w:p w14:paraId="7875E135" w14:textId="77777777" w:rsidR="008F70FE" w:rsidRDefault="00CE7CE0">
            <w:pPr>
              <w:spacing w:after="60" w:line="259" w:lineRule="auto"/>
            </w:pPr>
            <w:sdt>
              <w:sdtPr>
                <w:alias w:val="BIỂU THỨC HOẶC CHẶN"/>
                <w:tag w:val="SV_0153"/>
                <w:id w:val="700153"/>
                <w:text w:multiLine="1"/>
              </w:sdtPr>
              <w:sdtEndPr/>
              <w:sdtContent/>
            </w:sdt>
            <w:r w:rsidR="0053630B">
              <w:t>O(t²) xấu nhất</w:t>
            </w:r>
          </w:p>
        </w:tc>
        <w:tc>
          <w:tcPr>
            <w:tcW w:w="1644" w:type="dxa"/>
            <w:vAlign w:val="center"/>
          </w:tcPr>
          <w:p w14:paraId="5D4DAA7C" w14:textId="77777777" w:rsidR="008F70FE" w:rsidRDefault="00CE7CE0">
            <w:pPr>
              <w:spacing w:after="60" w:line="259" w:lineRule="auto"/>
            </w:pPr>
            <w:sdt>
              <w:sdtPr>
                <w:alias w:val="PHÂN TÍCH"/>
                <w:tag w:val="SV_0154"/>
                <w:id w:val="700154"/>
                <w:text w:multiLine="1"/>
              </w:sdtPr>
              <w:sdtEndPr/>
              <w:sdtContent/>
            </w:sdt>
            <w:r w:rsidR="0053630B">
              <w:t>O(t²) xấu nhất</w:t>
            </w:r>
          </w:p>
        </w:tc>
      </w:tr>
      <w:tr w:rsidR="00464FBB" w14:paraId="5D904B63" w14:textId="77777777">
        <w:trPr>
          <w:cantSplit/>
        </w:trPr>
        <w:tc>
          <w:tcPr>
            <w:tcW w:w="2041" w:type="dxa"/>
            <w:vAlign w:val="center"/>
          </w:tcPr>
          <w:p w14:paraId="0F5BBB47" w14:textId="77777777" w:rsidR="008F70FE" w:rsidRDefault="008F70FE">
            <w:pPr>
              <w:spacing w:after="60" w:line="259" w:lineRule="auto"/>
            </w:pPr>
            <w:r>
              <w:rPr>
                <w:sz w:val="22"/>
              </w:rPr>
              <w:t>Bảng/giao diện có trace</w:t>
            </w:r>
          </w:p>
        </w:tc>
        <w:tc>
          <w:tcPr>
            <w:tcW w:w="1474" w:type="dxa"/>
            <w:vAlign w:val="center"/>
          </w:tcPr>
          <w:p w14:paraId="4D2C44EB" w14:textId="77777777" w:rsidR="008F70FE" w:rsidRDefault="00CE7CE0">
            <w:pPr>
              <w:spacing w:after="60" w:line="259" w:lineRule="auto"/>
            </w:pPr>
            <w:sdt>
              <w:sdtPr>
                <w:alias w:val="THAM SỐ"/>
                <w:tag w:val="SV_0155"/>
                <w:id w:val="700155"/>
                <w:text w:multiLine="1"/>
              </w:sdtPr>
              <w:sdtEndPr/>
              <w:sdtContent/>
            </w:sdt>
            <w:r w:rsidR="0053630B">
              <w:t>t≤50</w:t>
            </w:r>
          </w:p>
        </w:tc>
        <w:tc>
          <w:tcPr>
            <w:tcW w:w="2041" w:type="dxa"/>
            <w:vAlign w:val="center"/>
          </w:tcPr>
          <w:p w14:paraId="365CD911" w14:textId="77777777" w:rsidR="008F70FE" w:rsidRDefault="00CE7CE0">
            <w:pPr>
              <w:spacing w:after="60" w:line="259" w:lineRule="auto"/>
            </w:pPr>
            <w:sdt>
              <w:sdtPr>
                <w:alias w:val="PHÉP ĐẾM VÀ PHẠM VI"/>
                <w:tag w:val="SV_0156"/>
                <w:id w:val="700156"/>
                <w:text w:multiLine="1"/>
              </w:sdtPr>
              <w:sdtEndPr/>
              <w:sdtContent/>
            </w:sdt>
            <w:r w:rsidR="0053630B">
              <w:t>Hiển thị trace và trạng thái</w:t>
            </w:r>
          </w:p>
        </w:tc>
        <w:tc>
          <w:tcPr>
            <w:tcW w:w="1871" w:type="dxa"/>
            <w:vAlign w:val="center"/>
          </w:tcPr>
          <w:p w14:paraId="23003805" w14:textId="77777777" w:rsidR="008F70FE" w:rsidRDefault="00CE7CE0">
            <w:pPr>
              <w:spacing w:after="60" w:line="259" w:lineRule="auto"/>
            </w:pPr>
            <w:sdt>
              <w:sdtPr>
                <w:alias w:val="BIỂU THỨC HOẶC CHẶN"/>
                <w:tag w:val="SV_0157"/>
                <w:id w:val="700157"/>
                <w:text w:multiLine="1"/>
              </w:sdtPr>
              <w:sdtEndPr/>
              <w:sdtContent/>
            </w:sdt>
            <w:r w:rsidR="0053630B">
              <w:t>O(t²) theo kích thước trace</w:t>
            </w:r>
          </w:p>
        </w:tc>
        <w:tc>
          <w:tcPr>
            <w:tcW w:w="1644" w:type="dxa"/>
            <w:vAlign w:val="center"/>
          </w:tcPr>
          <w:p w14:paraId="5A71DF4C" w14:textId="77777777" w:rsidR="008F70FE" w:rsidRDefault="00CE7CE0">
            <w:pPr>
              <w:spacing w:after="60" w:line="259" w:lineRule="auto"/>
            </w:pPr>
            <w:sdt>
              <w:sdtPr>
                <w:alias w:val="PHÂN TÍCH"/>
                <w:tag w:val="SV_0158"/>
                <w:id w:val="700158"/>
                <w:text w:multiLine="1"/>
              </w:sdtPr>
              <w:sdtEndPr/>
              <w:sdtContent/>
            </w:sdt>
            <w:r w:rsidR="0053630B">
              <w:t>O(t²) theo snapshots/trace</w:t>
            </w:r>
          </w:p>
        </w:tc>
      </w:tr>
    </w:tbl>
    <w:p w14:paraId="03A8FA92" w14:textId="77777777" w:rsidR="008F70FE" w:rsidRDefault="008F70FE">
      <w:pPr>
        <w:pStyle w:val="Nidung"/>
        <w:spacing w:before="0" w:after="100" w:line="269" w:lineRule="auto"/>
        <w:ind w:firstLine="0"/>
        <w:jc w:val="left"/>
      </w:pPr>
      <w:r>
        <w:rPr>
          <w:sz w:val="24"/>
        </w:rPr>
        <w:t>Bảng 3.4 tách vòng lặp lõi khỏi kiểm tra đầu vào và lưu trace. Phân tích là theo số token; phép toán số nguyên có thêm chi phí phụ thuộc độ lớn toán hạng. Các con số khảo sát ở Chương 4 là phép đếm trên ba input hợp lệ, không phải kết luận benchmark thời gian.</w:t>
      </w:r>
    </w:p>
    <w:p w14:paraId="04A17235" w14:textId="77777777" w:rsidR="008F70FE" w:rsidRDefault="008F70FE">
      <w:pPr>
        <w:pStyle w:val="Heading1"/>
        <w:keepNext w:val="0"/>
        <w:spacing w:before="0" w:after="320"/>
      </w:pPr>
      <w:bookmarkStart w:id="31" w:name="_Toc244294265"/>
      <w:r>
        <w:lastRenderedPageBreak/>
        <w:t>CHƯƠNG 4. KẾT QUẢ THỬ NGHIỆM VÀ NHẬN XÉT</w:t>
      </w:r>
      <w:bookmarkEnd w:id="31"/>
    </w:p>
    <w:p w14:paraId="40A71373" w14:textId="77777777" w:rsidR="008F70FE" w:rsidRDefault="008F70FE">
      <w:pPr>
        <w:pStyle w:val="Heading2"/>
      </w:pPr>
      <w:bookmarkStart w:id="32" w:name="_Toc244294266"/>
      <w:r>
        <w:t>4.1. Môi trường và kế hoạch kiểm thử</w:t>
      </w:r>
      <w:bookmarkEnd w:id="32"/>
    </w:p>
    <w:p w14:paraId="64A20575" w14:textId="77777777" w:rsidR="008F70FE" w:rsidRDefault="008F70FE">
      <w:pPr>
        <w:pStyle w:val="Heading3"/>
      </w:pPr>
      <w:r>
        <w:t>4.1.1. Môi trường kiểm thử</w:t>
      </w:r>
    </w:p>
    <w:p w14:paraId="36B83BD0" w14:textId="77777777" w:rsidR="008F70FE" w:rsidRDefault="008F70FE">
      <w:pPr>
        <w:pStyle w:val="Nidung"/>
      </w:pPr>
      <w:r>
        <w:t>Môi trường kiểm từ clone sạch: Python 3.14.7, Streamlit 1.63.0, Pandas 3.0.5. Lệnh: python -m unittest -v test_postfix.py và python -c "import app; app.run_test_suite()"; kết quả lần lượt 5/5 phương thức unittest (gồm 12 subTest độc lập) và 12/12 ca dashboard PASS. SHA C/S: 17d0a9c68d8b915fa9d0327eecef36e57efa552a. Permalink và log clone-S-test-results.txt được ghi tại mục 4.9 và tệp ThongTinNop.</w:t>
      </w:r>
    </w:p>
    <w:p w14:paraId="54DB5A07" w14:textId="77777777" w:rsidR="008F70FE" w:rsidRDefault="00CE7CE0">
      <w:pPr>
        <w:pStyle w:val="Nidung"/>
        <w:spacing w:before="0" w:after="100" w:line="269" w:lineRule="auto"/>
        <w:ind w:firstLine="0"/>
        <w:jc w:val="left"/>
      </w:pPr>
      <w:sdt>
        <w:sdtPr>
          <w:alias w:val="VIẾT VÀ XÓA CÂU HƯỚNG DẪN KHI HOÀN THIỆN"/>
          <w:tag w:val="SV_0159"/>
          <w:id w:val="700159"/>
          <w:text w:multiLine="1"/>
        </w:sdtPr>
        <w:sdtEndPr/>
        <w:sdtContent/>
      </w:sdt>
    </w:p>
    <w:p w14:paraId="7E19929C" w14:textId="77777777" w:rsidR="008F70FE" w:rsidRDefault="008F70FE">
      <w:pPr>
        <w:pStyle w:val="Heading3"/>
      </w:pPr>
      <w:r>
        <w:t>4.1.2. Phương pháp xác định kỳ vọng</w:t>
      </w:r>
    </w:p>
    <w:p w14:paraId="361A633C" w14:textId="77777777" w:rsidR="008F70FE" w:rsidRDefault="008F70FE">
      <w:pPr>
        <w:pStyle w:val="Nidung"/>
      </w:pPr>
      <w:r>
        <w:t>Expected của ca số được tính tay từ thứ tự toán hạng và quy tắc chia cắt về 0. Expected của ca lỗi được xác định theo điều kiện validator; Actual lấy từ run_test_suite() và đối chiếu từng hàng. Không dùng số thực trong phép chia.</w:t>
      </w:r>
    </w:p>
    <w:p w14:paraId="2D5DB251" w14:textId="77777777" w:rsidR="008F70FE" w:rsidRDefault="00CE7CE0">
      <w:pPr>
        <w:pStyle w:val="Nidung"/>
        <w:spacing w:before="0" w:after="100" w:line="269" w:lineRule="auto"/>
        <w:ind w:firstLine="0"/>
        <w:jc w:val="left"/>
      </w:pPr>
      <w:sdt>
        <w:sdtPr>
          <w:alias w:val="VIẾT VÀ XÓA CÂU HƯỚNG DẪN KHI HOÀN THIỆN"/>
          <w:tag w:val="SV_0160"/>
          <w:id w:val="700160"/>
          <w:text w:multiLine="1"/>
        </w:sdtPr>
        <w:sdtEndPr/>
        <w:sdtContent/>
      </w:sdt>
    </w:p>
    <w:p w14:paraId="7E8E85C5" w14:textId="77777777" w:rsidR="008F70FE" w:rsidRDefault="008F70FE">
      <w:pPr>
        <w:pStyle w:val="Heading2"/>
      </w:pPr>
      <w:bookmarkStart w:id="33" w:name="_Toc244294267"/>
      <w:r>
        <w:t>4.2. Bảng kết quả ít nhất 12 ca</w:t>
      </w:r>
      <w:bookmarkEnd w:id="33"/>
    </w:p>
    <w:p w14:paraId="3CAEC72F" w14:textId="77777777" w:rsidR="008F70FE" w:rsidRDefault="008F70FE">
      <w:pPr>
        <w:pStyle w:val="Nidung"/>
      </w:pPr>
      <w:r>
        <w:t>Bảng 4.2 có 12 ca độc lập, Expected khớp Actual; A01–A11 đã có ảnh. Mã/ZIP ở commit C/S 17d0a9c68d8b915fa9d0327eecef36e57efa552a; clone sạch đạt 12/12 dashboard, 5/5 phương thức unittest PASS. A10 xác nhận clone; A11 xác nhận repo/commit GitHub.</w:t>
      </w:r>
    </w:p>
    <w:p w14:paraId="181C3037" w14:textId="77777777" w:rsidR="008F70FE" w:rsidRDefault="00CE7CE0">
      <w:pPr>
        <w:pStyle w:val="Nidung"/>
        <w:spacing w:before="0" w:after="100" w:line="269" w:lineRule="auto"/>
        <w:ind w:firstLine="0"/>
        <w:jc w:val="left"/>
      </w:pPr>
      <w:sdt>
        <w:sdtPr>
          <w:alias w:val="VIẾT NỘI DUNG CỦA SINH VIÊN TẠI ĐÂY"/>
          <w:tag w:val="SV_0161"/>
          <w:id w:val="700161"/>
          <w:text w:multiLine="1"/>
        </w:sdtPr>
        <w:sdtEndPr/>
        <w:sdtContent/>
      </w:sdt>
    </w:p>
    <w:p w14:paraId="0C72752A" w14:textId="77777777" w:rsidR="008F70FE" w:rsidRDefault="008F70FE">
      <w:pPr>
        <w:pStyle w:val="Nidung"/>
      </w:pPr>
      <w:r>
        <w:t>Bốn ca KT09–KT12 kiểm validator riêng: thiếu toán hạng, dư toán hạng, token sai và tràn Int128. Chúng không thay thế các ví dụ hoặc năm ca bắt buộc trên phiếu.</w:t>
      </w:r>
    </w:p>
    <w:p w14:paraId="1E05952A" w14:textId="77777777" w:rsidR="008F70FE" w:rsidRDefault="00CE7CE0">
      <w:pPr>
        <w:pStyle w:val="Nidung"/>
        <w:spacing w:before="0" w:after="100" w:line="269" w:lineRule="auto"/>
        <w:ind w:firstLine="0"/>
        <w:jc w:val="left"/>
      </w:pPr>
      <w:sdt>
        <w:sdtPr>
          <w:alias w:val="VIẾT NỘI DUNG CỦA SINH VIÊN TẠI ĐÂY"/>
          <w:tag w:val="SV_0162"/>
          <w:id w:val="700162"/>
          <w:text w:multiLine="1"/>
        </w:sdtPr>
        <w:sdtEndPr/>
        <w:sdtContent/>
      </w:sdt>
    </w:p>
    <w:p w14:paraId="57383BFB" w14:textId="77777777" w:rsidR="008F70FE" w:rsidRDefault="008F70FE">
      <w:pPr>
        <w:pStyle w:val="Chthchbng"/>
        <w:spacing w:before="0" w:after="100" w:line="269" w:lineRule="auto"/>
        <w:jc w:val="left"/>
      </w:pPr>
      <w:bookmarkStart w:id="34" w:name="_Toc244294293"/>
      <w:r>
        <w:t>Bảng 4.1 Ánh xạ năm ca kiểm trên phiếu</w:t>
      </w:r>
      <w:bookmarkEnd w:id="34"/>
    </w:p>
    <w:p w14:paraId="2361F037" w14:textId="77777777" w:rsidR="008F70FE" w:rsidRDefault="008F70FE">
      <w:pPr>
        <w:pStyle w:val="Nidung"/>
        <w:spacing w:before="0" w:after="100" w:line="269" w:lineRule="auto"/>
        <w:ind w:firstLine="0"/>
        <w:jc w:val="left"/>
      </w:pPr>
      <w:r>
        <w:rPr>
          <w:sz w:val="24"/>
        </w:rPr>
        <w:t>Bảng 4.1 ánh xạ năm ca bắt buộc với mã kiểm thử tương ứng. Hai ví dụ trong giáo trình/phiếu được báo cáo riêng tại VD01 và VD02; mỗi input, mục tiêu và phép kiểm chỉ được tính là một ca.</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417"/>
        <w:gridCol w:w="3402"/>
        <w:gridCol w:w="1984"/>
        <w:gridCol w:w="2268"/>
      </w:tblGrid>
      <w:tr w:rsidR="00464FBB" w14:paraId="469845BA" w14:textId="77777777">
        <w:trPr>
          <w:cantSplit/>
          <w:tblHeader/>
        </w:trPr>
        <w:tc>
          <w:tcPr>
            <w:tcW w:w="1417" w:type="dxa"/>
            <w:shd w:val="clear" w:color="auto" w:fill="E8EBEF"/>
            <w:vAlign w:val="center"/>
          </w:tcPr>
          <w:p w14:paraId="7F493442" w14:textId="77777777" w:rsidR="008F70FE" w:rsidRDefault="008F70FE">
            <w:pPr>
              <w:spacing w:after="60" w:line="259" w:lineRule="auto"/>
            </w:pPr>
            <w:r>
              <w:rPr>
                <w:b/>
                <w:sz w:val="22"/>
              </w:rPr>
              <w:t>Ca trên phiếu</w:t>
            </w:r>
          </w:p>
        </w:tc>
        <w:tc>
          <w:tcPr>
            <w:tcW w:w="3402" w:type="dxa"/>
            <w:shd w:val="clear" w:color="auto" w:fill="E8EBEF"/>
            <w:vAlign w:val="center"/>
          </w:tcPr>
          <w:p w14:paraId="3666D6B7" w14:textId="77777777" w:rsidR="008F70FE" w:rsidRDefault="008F70FE">
            <w:pPr>
              <w:spacing w:after="60" w:line="259" w:lineRule="auto"/>
            </w:pPr>
            <w:r>
              <w:rPr>
                <w:b/>
                <w:sz w:val="22"/>
              </w:rPr>
              <w:t>Input và yêu cầu/kỳ vọng theo phiếu</w:t>
            </w:r>
          </w:p>
        </w:tc>
        <w:tc>
          <w:tcPr>
            <w:tcW w:w="1984" w:type="dxa"/>
            <w:shd w:val="clear" w:color="auto" w:fill="E8EBEF"/>
            <w:vAlign w:val="center"/>
          </w:tcPr>
          <w:p w14:paraId="2248055F" w14:textId="77777777" w:rsidR="008F70FE" w:rsidRDefault="008F70FE">
            <w:pPr>
              <w:spacing w:after="60" w:line="259" w:lineRule="auto"/>
            </w:pPr>
            <w:r>
              <w:rPr>
                <w:b/>
                <w:sz w:val="22"/>
              </w:rPr>
              <w:t>Mã ca trong bảng kiểm thử</w:t>
            </w:r>
          </w:p>
        </w:tc>
        <w:tc>
          <w:tcPr>
            <w:tcW w:w="2268" w:type="dxa"/>
            <w:shd w:val="clear" w:color="auto" w:fill="E8EBEF"/>
            <w:vAlign w:val="center"/>
          </w:tcPr>
          <w:p w14:paraId="4002CDA7" w14:textId="77777777" w:rsidR="008F70FE" w:rsidRDefault="008F70FE">
            <w:pPr>
              <w:spacing w:after="60" w:line="259" w:lineRule="auto"/>
            </w:pPr>
            <w:r>
              <w:rPr>
                <w:b/>
                <w:sz w:val="22"/>
              </w:rPr>
              <w:t>Ảnh/log hoặc vị trí kết quả</w:t>
            </w:r>
          </w:p>
        </w:tc>
      </w:tr>
      <w:tr w:rsidR="00464FBB" w14:paraId="49094B0E" w14:textId="77777777">
        <w:trPr>
          <w:cantSplit/>
        </w:trPr>
        <w:tc>
          <w:tcPr>
            <w:tcW w:w="1417" w:type="dxa"/>
            <w:vAlign w:val="center"/>
          </w:tcPr>
          <w:p w14:paraId="5AB7C40A" w14:textId="77777777" w:rsidR="00F159D2" w:rsidRDefault="003A7CA8">
            <w:r>
              <w:t>Ca phiếu 1</w:t>
            </w:r>
          </w:p>
        </w:tc>
        <w:tc>
          <w:tcPr>
            <w:tcW w:w="3402" w:type="dxa"/>
            <w:vAlign w:val="center"/>
          </w:tcPr>
          <w:p w14:paraId="56E89ACF" w14:textId="77777777" w:rsidR="00F159D2" w:rsidRDefault="003A7CA8">
            <w:r>
              <w:t>8 3 - → 5; kiểm thứ tự phép trừ</w:t>
            </w:r>
          </w:p>
        </w:tc>
        <w:tc>
          <w:tcPr>
            <w:tcW w:w="1984" w:type="dxa"/>
            <w:vAlign w:val="center"/>
          </w:tcPr>
          <w:p w14:paraId="3487D59C" w14:textId="77777777" w:rsidR="00F159D2" w:rsidRDefault="003A7CA8">
            <w:r>
              <w:t>TK01</w:t>
            </w:r>
          </w:p>
        </w:tc>
        <w:tc>
          <w:tcPr>
            <w:tcW w:w="2268" w:type="dxa"/>
            <w:vAlign w:val="center"/>
          </w:tcPr>
          <w:p w14:paraId="5A1A966A" w14:textId="77777777" w:rsidR="00F159D2" w:rsidRDefault="003A7CA8">
            <w:r>
              <w:t>Bảng 4.2; ảnh A03</w:t>
            </w:r>
          </w:p>
        </w:tc>
      </w:tr>
      <w:tr w:rsidR="00464FBB" w14:paraId="14529D8A" w14:textId="77777777">
        <w:trPr>
          <w:cantSplit/>
        </w:trPr>
        <w:tc>
          <w:tcPr>
            <w:tcW w:w="1417" w:type="dxa"/>
            <w:vAlign w:val="center"/>
          </w:tcPr>
          <w:p w14:paraId="04913D2B" w14:textId="77777777" w:rsidR="00F159D2" w:rsidRDefault="003A7CA8">
            <w:r>
              <w:t>Ca phiếu 2</w:t>
            </w:r>
          </w:p>
        </w:tc>
        <w:tc>
          <w:tcPr>
            <w:tcW w:w="3402" w:type="dxa"/>
            <w:vAlign w:val="center"/>
          </w:tcPr>
          <w:p w14:paraId="52E44F5F" w14:textId="77777777" w:rsidR="00F159D2" w:rsidRDefault="003A7CA8">
            <w:r>
              <w:t>3 8 - → -5; kiểm thứ tự phép trừ</w:t>
            </w:r>
          </w:p>
        </w:tc>
        <w:tc>
          <w:tcPr>
            <w:tcW w:w="1984" w:type="dxa"/>
            <w:vAlign w:val="center"/>
          </w:tcPr>
          <w:p w14:paraId="1BC5C48F" w14:textId="77777777" w:rsidR="00F159D2" w:rsidRDefault="003A7CA8">
            <w:r>
              <w:t>TK02</w:t>
            </w:r>
          </w:p>
        </w:tc>
        <w:tc>
          <w:tcPr>
            <w:tcW w:w="2268" w:type="dxa"/>
            <w:vAlign w:val="center"/>
          </w:tcPr>
          <w:p w14:paraId="0D125BA6" w14:textId="77777777" w:rsidR="00F159D2" w:rsidRDefault="003A7CA8">
            <w:r>
              <w:t>Bảng 4.2; ảnh A04</w:t>
            </w:r>
          </w:p>
        </w:tc>
      </w:tr>
      <w:tr w:rsidR="00464FBB" w14:paraId="7D614852" w14:textId="77777777">
        <w:trPr>
          <w:cantSplit/>
        </w:trPr>
        <w:tc>
          <w:tcPr>
            <w:tcW w:w="1417" w:type="dxa"/>
            <w:vAlign w:val="center"/>
          </w:tcPr>
          <w:p w14:paraId="40726D62" w14:textId="77777777" w:rsidR="00F159D2" w:rsidRDefault="003A7CA8">
            <w:r>
              <w:t>Ca phiếu 3</w:t>
            </w:r>
          </w:p>
        </w:tc>
        <w:tc>
          <w:tcPr>
            <w:tcW w:w="3402" w:type="dxa"/>
            <w:vAlign w:val="center"/>
          </w:tcPr>
          <w:p w14:paraId="00DB0F90" w14:textId="77777777" w:rsidR="00F159D2" w:rsidRDefault="003A7CA8">
            <w:r>
              <w:t>7 2 / → 3; chia nguyên cắt về 0</w:t>
            </w:r>
          </w:p>
        </w:tc>
        <w:tc>
          <w:tcPr>
            <w:tcW w:w="1984" w:type="dxa"/>
            <w:vAlign w:val="center"/>
          </w:tcPr>
          <w:p w14:paraId="6EF0BB4F" w14:textId="77777777" w:rsidR="00F159D2" w:rsidRDefault="003A7CA8">
            <w:r>
              <w:t>BIEN01</w:t>
            </w:r>
          </w:p>
        </w:tc>
        <w:tc>
          <w:tcPr>
            <w:tcW w:w="2268" w:type="dxa"/>
            <w:vAlign w:val="center"/>
          </w:tcPr>
          <w:p w14:paraId="244EC827" w14:textId="77777777" w:rsidR="00F159D2" w:rsidRDefault="003A7CA8">
            <w:r>
              <w:t>Bảng 4.2; ảnh A05</w:t>
            </w:r>
          </w:p>
        </w:tc>
      </w:tr>
      <w:tr w:rsidR="00464FBB" w14:paraId="6644B357" w14:textId="77777777">
        <w:trPr>
          <w:cantSplit/>
        </w:trPr>
        <w:tc>
          <w:tcPr>
            <w:tcW w:w="1417" w:type="dxa"/>
            <w:vAlign w:val="center"/>
          </w:tcPr>
          <w:p w14:paraId="18206EEC" w14:textId="77777777" w:rsidR="00F159D2" w:rsidRDefault="003A7CA8">
            <w:r>
              <w:lastRenderedPageBreak/>
              <w:t>Ca phiếu 4</w:t>
            </w:r>
          </w:p>
        </w:tc>
        <w:tc>
          <w:tcPr>
            <w:tcW w:w="3402" w:type="dxa"/>
            <w:vAlign w:val="center"/>
          </w:tcPr>
          <w:p w14:paraId="2F4C1466" w14:textId="77777777" w:rsidR="00F159D2" w:rsidRDefault="003A7CA8">
            <w:r>
              <w:t>1 + → thiếu toán hạng</w:t>
            </w:r>
          </w:p>
        </w:tc>
        <w:tc>
          <w:tcPr>
            <w:tcW w:w="1984" w:type="dxa"/>
            <w:vAlign w:val="center"/>
          </w:tcPr>
          <w:p w14:paraId="14B75D88" w14:textId="77777777" w:rsidR="00F159D2" w:rsidRDefault="003A7CA8">
            <w:r>
              <w:t>KT09</w:t>
            </w:r>
          </w:p>
        </w:tc>
        <w:tc>
          <w:tcPr>
            <w:tcW w:w="2268" w:type="dxa"/>
            <w:vAlign w:val="center"/>
          </w:tcPr>
          <w:p w14:paraId="598BE107" w14:textId="77777777" w:rsidR="00F159D2" w:rsidRDefault="003A7CA8">
            <w:r>
              <w:t>Bảng 4.2; test-results.txt</w:t>
            </w:r>
          </w:p>
        </w:tc>
      </w:tr>
      <w:tr w:rsidR="00464FBB" w14:paraId="7B21ADBB" w14:textId="77777777">
        <w:trPr>
          <w:cantSplit/>
        </w:trPr>
        <w:tc>
          <w:tcPr>
            <w:tcW w:w="1417" w:type="dxa"/>
            <w:vAlign w:val="center"/>
          </w:tcPr>
          <w:p w14:paraId="74A0FCB9" w14:textId="77777777" w:rsidR="00F159D2" w:rsidRDefault="003A7CA8">
            <w:r>
              <w:t>Ca phiếu 5</w:t>
            </w:r>
          </w:p>
        </w:tc>
        <w:tc>
          <w:tcPr>
            <w:tcW w:w="3402" w:type="dxa"/>
            <w:vAlign w:val="center"/>
          </w:tcPr>
          <w:p w14:paraId="5F0C4987" w14:textId="77777777" w:rsidR="00F159D2" w:rsidRDefault="003A7CA8">
            <w:r>
              <w:t>4 0 / → chia cho 0</w:t>
            </w:r>
          </w:p>
        </w:tc>
        <w:tc>
          <w:tcPr>
            <w:tcW w:w="1984" w:type="dxa"/>
            <w:vAlign w:val="center"/>
          </w:tcPr>
          <w:p w14:paraId="756DB7DA" w14:textId="77777777" w:rsidR="00F159D2" w:rsidRDefault="003A7CA8">
            <w:r>
              <w:t>LOI01</w:t>
            </w:r>
          </w:p>
        </w:tc>
        <w:tc>
          <w:tcPr>
            <w:tcW w:w="2268" w:type="dxa"/>
            <w:vAlign w:val="center"/>
          </w:tcPr>
          <w:p w14:paraId="0D33110C" w14:textId="77777777" w:rsidR="00F159D2" w:rsidRDefault="003A7CA8">
            <w:r>
              <w:t>Bảng 4.2; ảnh A08</w:t>
            </w:r>
          </w:p>
        </w:tc>
      </w:tr>
    </w:tbl>
    <w:p w14:paraId="5612DDDC" w14:textId="77777777" w:rsidR="008F70FE" w:rsidRDefault="008F70FE">
      <w:pPr>
        <w:pStyle w:val="Nidung"/>
        <w:spacing w:before="0" w:after="100" w:line="269" w:lineRule="auto"/>
        <w:ind w:firstLine="0"/>
        <w:jc w:val="left"/>
      </w:pPr>
      <w:r>
        <w:rPr>
          <w:sz w:val="24"/>
        </w:rPr>
        <w:t>Các trường hợp lỗi được tính riêng vì chúng kiểm những nhánh validator khác nhau và có expected độc lập. Bộ test không đếm số assert thay cho số ca.</w:t>
      </w:r>
    </w:p>
    <w:p w14:paraId="2CD635BD" w14:textId="77777777" w:rsidR="008F70FE" w:rsidRDefault="008F70FE">
      <w:pPr>
        <w:pStyle w:val="Chthchbng"/>
        <w:spacing w:before="80" w:after="100" w:line="269" w:lineRule="auto"/>
      </w:pPr>
      <w:bookmarkStart w:id="35" w:name="_Toc244294294"/>
      <w:r>
        <w:t>Bảng 4.2 Thiết kế ít nhất 12 ca kiểm độc lập</w:t>
      </w:r>
      <w:bookmarkEnd w:id="3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2381"/>
        <w:gridCol w:w="2835"/>
        <w:gridCol w:w="2835"/>
      </w:tblGrid>
      <w:tr w:rsidR="00162515" w14:paraId="1E9205DA" w14:textId="77777777">
        <w:trPr>
          <w:cantSplit/>
          <w:tblHeader/>
        </w:trPr>
        <w:tc>
          <w:tcPr>
            <w:tcW w:w="1020" w:type="dxa"/>
            <w:shd w:val="clear" w:color="auto" w:fill="E8EBEF"/>
            <w:vAlign w:val="center"/>
          </w:tcPr>
          <w:p w14:paraId="30D84DF5" w14:textId="77777777" w:rsidR="008F70FE" w:rsidRDefault="008F70FE">
            <w:pPr>
              <w:spacing w:after="40" w:line="252" w:lineRule="auto"/>
              <w:jc w:val="center"/>
            </w:pPr>
            <w:r>
              <w:rPr>
                <w:b/>
                <w:sz w:val="22"/>
              </w:rPr>
              <w:t>Ca</w:t>
            </w:r>
          </w:p>
        </w:tc>
        <w:tc>
          <w:tcPr>
            <w:tcW w:w="2381" w:type="dxa"/>
            <w:shd w:val="clear" w:color="auto" w:fill="E8EBEF"/>
            <w:vAlign w:val="center"/>
          </w:tcPr>
          <w:p w14:paraId="75336F9D" w14:textId="77777777" w:rsidR="008F70FE" w:rsidRDefault="008F70FE">
            <w:pPr>
              <w:spacing w:after="40" w:line="252" w:lineRule="auto"/>
            </w:pPr>
            <w:r>
              <w:rPr>
                <w:b/>
                <w:sz w:val="22"/>
              </w:rPr>
              <w:t>Nguồn và đối tượng</w:t>
            </w:r>
          </w:p>
        </w:tc>
        <w:tc>
          <w:tcPr>
            <w:tcW w:w="2835" w:type="dxa"/>
            <w:shd w:val="clear" w:color="auto" w:fill="E8EBEF"/>
            <w:vAlign w:val="center"/>
          </w:tcPr>
          <w:p w14:paraId="514DE267" w14:textId="77777777" w:rsidR="008F70FE" w:rsidRDefault="008F70FE">
            <w:pPr>
              <w:spacing w:after="40" w:line="252" w:lineRule="auto"/>
            </w:pPr>
            <w:r>
              <w:rPr>
                <w:b/>
                <w:sz w:val="22"/>
              </w:rPr>
              <w:t>Input đủ tái hiện</w:t>
            </w:r>
          </w:p>
        </w:tc>
        <w:tc>
          <w:tcPr>
            <w:tcW w:w="2835" w:type="dxa"/>
            <w:shd w:val="clear" w:color="auto" w:fill="E8EBEF"/>
            <w:vAlign w:val="center"/>
          </w:tcPr>
          <w:p w14:paraId="33F379BD" w14:textId="77777777" w:rsidR="008F70FE" w:rsidRDefault="008F70FE">
            <w:pPr>
              <w:spacing w:after="40" w:line="252" w:lineRule="auto"/>
            </w:pPr>
            <w:r>
              <w:rPr>
                <w:b/>
                <w:sz w:val="22"/>
              </w:rPr>
              <w:t>Expected và cách kiểm</w:t>
            </w:r>
          </w:p>
        </w:tc>
      </w:tr>
      <w:tr w:rsidR="00162515" w14:paraId="64D8882D" w14:textId="77777777">
        <w:trPr>
          <w:cantSplit/>
        </w:trPr>
        <w:tc>
          <w:tcPr>
            <w:tcW w:w="1020" w:type="dxa"/>
            <w:vAlign w:val="center"/>
          </w:tcPr>
          <w:p w14:paraId="62F74CE4" w14:textId="77777777" w:rsidR="00E542D9" w:rsidRDefault="008F70FE">
            <w:r>
              <w:t>VD01</w:t>
            </w:r>
          </w:p>
        </w:tc>
        <w:tc>
          <w:tcPr>
            <w:tcW w:w="2381" w:type="dxa"/>
            <w:vAlign w:val="center"/>
          </w:tcPr>
          <w:p w14:paraId="444DB8B8" w14:textId="77777777" w:rsidR="00E542D9" w:rsidRDefault="008F70FE">
            <w:r>
              <w:t>Ví dụ phiếu</w:t>
            </w:r>
          </w:p>
        </w:tc>
        <w:tc>
          <w:tcPr>
            <w:tcW w:w="2835" w:type="dxa"/>
            <w:vAlign w:val="center"/>
          </w:tcPr>
          <w:p w14:paraId="74B44847" w14:textId="77777777" w:rsidR="00E542D9" w:rsidRDefault="008F70FE">
            <w:r>
              <w:t>5 6 2 + * 12 4 / -</w:t>
            </w:r>
          </w:p>
        </w:tc>
        <w:tc>
          <w:tcPr>
            <w:tcW w:w="2835" w:type="dxa"/>
            <w:vAlign w:val="center"/>
          </w:tcPr>
          <w:p w14:paraId="4345B90A" w14:textId="77777777" w:rsidR="00E542D9" w:rsidRDefault="008F70FE">
            <w:r>
              <w:t>37</w:t>
            </w:r>
          </w:p>
        </w:tc>
      </w:tr>
      <w:tr w:rsidR="00162515" w14:paraId="1028C2E4" w14:textId="77777777">
        <w:trPr>
          <w:cantSplit/>
        </w:trPr>
        <w:tc>
          <w:tcPr>
            <w:tcW w:w="1020" w:type="dxa"/>
            <w:vAlign w:val="center"/>
          </w:tcPr>
          <w:p w14:paraId="61ED147E" w14:textId="77777777" w:rsidR="00E542D9" w:rsidRDefault="008F70FE">
            <w:r>
              <w:t>VD02</w:t>
            </w:r>
          </w:p>
        </w:tc>
        <w:tc>
          <w:tcPr>
            <w:tcW w:w="2381" w:type="dxa"/>
            <w:vAlign w:val="center"/>
          </w:tcPr>
          <w:p w14:paraId="5F38000F" w14:textId="77777777" w:rsidR="00E542D9" w:rsidRDefault="008F70FE">
            <w:r>
              <w:t>Ví dụ phiếu</w:t>
            </w:r>
          </w:p>
        </w:tc>
        <w:tc>
          <w:tcPr>
            <w:tcW w:w="2835" w:type="dxa"/>
            <w:vAlign w:val="center"/>
          </w:tcPr>
          <w:p w14:paraId="02673AEF" w14:textId="77777777" w:rsidR="00E542D9" w:rsidRDefault="008F70FE">
            <w:r>
              <w:t>2 3 2 ^ ^</w:t>
            </w:r>
          </w:p>
        </w:tc>
        <w:tc>
          <w:tcPr>
            <w:tcW w:w="2835" w:type="dxa"/>
            <w:vAlign w:val="center"/>
          </w:tcPr>
          <w:p w14:paraId="4D4CA37D" w14:textId="77777777" w:rsidR="00E542D9" w:rsidRDefault="008F70FE">
            <w:r>
              <w:t>512</w:t>
            </w:r>
          </w:p>
        </w:tc>
      </w:tr>
      <w:tr w:rsidR="00162515" w14:paraId="759966F9" w14:textId="77777777">
        <w:trPr>
          <w:cantSplit/>
        </w:trPr>
        <w:tc>
          <w:tcPr>
            <w:tcW w:w="1020" w:type="dxa"/>
            <w:vAlign w:val="center"/>
          </w:tcPr>
          <w:p w14:paraId="06C94C18" w14:textId="77777777" w:rsidR="00E542D9" w:rsidRDefault="008F70FE">
            <w:r>
              <w:t>TK01</w:t>
            </w:r>
          </w:p>
        </w:tc>
        <w:tc>
          <w:tcPr>
            <w:tcW w:w="2381" w:type="dxa"/>
            <w:vAlign w:val="center"/>
          </w:tcPr>
          <w:p w14:paraId="7378EF16" w14:textId="77777777" w:rsidR="00E542D9" w:rsidRDefault="008F70FE">
            <w:r>
              <w:t>Tự thiết kế</w:t>
            </w:r>
          </w:p>
        </w:tc>
        <w:tc>
          <w:tcPr>
            <w:tcW w:w="2835" w:type="dxa"/>
            <w:vAlign w:val="center"/>
          </w:tcPr>
          <w:p w14:paraId="01790BF1" w14:textId="77777777" w:rsidR="00E542D9" w:rsidRDefault="008F70FE">
            <w:r>
              <w:t>8 3 -</w:t>
            </w:r>
          </w:p>
        </w:tc>
        <w:tc>
          <w:tcPr>
            <w:tcW w:w="2835" w:type="dxa"/>
            <w:vAlign w:val="center"/>
          </w:tcPr>
          <w:p w14:paraId="1BCBD43A" w14:textId="77777777" w:rsidR="00E542D9" w:rsidRDefault="008F70FE">
            <w:r>
              <w:t>5</w:t>
            </w:r>
          </w:p>
        </w:tc>
      </w:tr>
      <w:tr w:rsidR="00162515" w14:paraId="4E50AD06" w14:textId="77777777">
        <w:trPr>
          <w:cantSplit/>
        </w:trPr>
        <w:tc>
          <w:tcPr>
            <w:tcW w:w="1020" w:type="dxa"/>
            <w:vAlign w:val="center"/>
          </w:tcPr>
          <w:p w14:paraId="191042C0" w14:textId="77777777" w:rsidR="00E542D9" w:rsidRDefault="008F70FE">
            <w:r>
              <w:t>TK02</w:t>
            </w:r>
          </w:p>
        </w:tc>
        <w:tc>
          <w:tcPr>
            <w:tcW w:w="2381" w:type="dxa"/>
            <w:vAlign w:val="center"/>
          </w:tcPr>
          <w:p w14:paraId="1FDD8B5B" w14:textId="77777777" w:rsidR="00E542D9" w:rsidRDefault="008F70FE">
            <w:r>
              <w:t>Tự thiết kế</w:t>
            </w:r>
          </w:p>
        </w:tc>
        <w:tc>
          <w:tcPr>
            <w:tcW w:w="2835" w:type="dxa"/>
            <w:vAlign w:val="center"/>
          </w:tcPr>
          <w:p w14:paraId="1137E01A" w14:textId="77777777" w:rsidR="00E542D9" w:rsidRDefault="008F70FE">
            <w:r>
              <w:t>3 8 -</w:t>
            </w:r>
          </w:p>
        </w:tc>
        <w:tc>
          <w:tcPr>
            <w:tcW w:w="2835" w:type="dxa"/>
            <w:vAlign w:val="center"/>
          </w:tcPr>
          <w:p w14:paraId="279D0835" w14:textId="77777777" w:rsidR="00E542D9" w:rsidRDefault="008F70FE">
            <w:r>
              <w:t>-5</w:t>
            </w:r>
          </w:p>
        </w:tc>
      </w:tr>
      <w:tr w:rsidR="00162515" w14:paraId="0B8C36CE" w14:textId="77777777">
        <w:trPr>
          <w:cantSplit/>
        </w:trPr>
        <w:tc>
          <w:tcPr>
            <w:tcW w:w="1020" w:type="dxa"/>
            <w:vAlign w:val="center"/>
          </w:tcPr>
          <w:p w14:paraId="080A9BDF" w14:textId="77777777" w:rsidR="00E542D9" w:rsidRDefault="008F70FE">
            <w:r>
              <w:t>BIEN01</w:t>
            </w:r>
          </w:p>
        </w:tc>
        <w:tc>
          <w:tcPr>
            <w:tcW w:w="2381" w:type="dxa"/>
            <w:vAlign w:val="center"/>
          </w:tcPr>
          <w:p w14:paraId="1A0A6194" w14:textId="77777777" w:rsidR="00E542D9" w:rsidRDefault="008F70FE">
            <w:r>
              <w:t>Chia dương</w:t>
            </w:r>
          </w:p>
        </w:tc>
        <w:tc>
          <w:tcPr>
            <w:tcW w:w="2835" w:type="dxa"/>
            <w:vAlign w:val="center"/>
          </w:tcPr>
          <w:p w14:paraId="1B4E1AA6" w14:textId="77777777" w:rsidR="00E542D9" w:rsidRDefault="008F70FE">
            <w:r>
              <w:t>7 2 /</w:t>
            </w:r>
          </w:p>
        </w:tc>
        <w:tc>
          <w:tcPr>
            <w:tcW w:w="2835" w:type="dxa"/>
            <w:vAlign w:val="center"/>
          </w:tcPr>
          <w:p w14:paraId="1E610868" w14:textId="77777777" w:rsidR="00E542D9" w:rsidRDefault="008F70FE">
            <w:r>
              <w:t>3</w:t>
            </w:r>
          </w:p>
        </w:tc>
      </w:tr>
      <w:tr w:rsidR="00162515" w14:paraId="2CBD5E2F" w14:textId="77777777">
        <w:trPr>
          <w:cantSplit/>
        </w:trPr>
        <w:tc>
          <w:tcPr>
            <w:tcW w:w="1020" w:type="dxa"/>
            <w:vAlign w:val="center"/>
          </w:tcPr>
          <w:p w14:paraId="1D1F3915" w14:textId="77777777" w:rsidR="00E542D9" w:rsidRDefault="008F70FE">
            <w:r>
              <w:t>BIEN02</w:t>
            </w:r>
          </w:p>
        </w:tc>
        <w:tc>
          <w:tcPr>
            <w:tcW w:w="2381" w:type="dxa"/>
            <w:vAlign w:val="center"/>
          </w:tcPr>
          <w:p w14:paraId="51DD8F9A" w14:textId="77777777" w:rsidR="00E542D9" w:rsidRDefault="008F70FE">
            <w:r>
              <w:t>Chia âm</w:t>
            </w:r>
          </w:p>
        </w:tc>
        <w:tc>
          <w:tcPr>
            <w:tcW w:w="2835" w:type="dxa"/>
            <w:vAlign w:val="center"/>
          </w:tcPr>
          <w:p w14:paraId="3BDAF0E5" w14:textId="77777777" w:rsidR="00E542D9" w:rsidRDefault="008F70FE">
            <w:r>
              <w:t>0 7 - 2 /</w:t>
            </w:r>
          </w:p>
        </w:tc>
        <w:tc>
          <w:tcPr>
            <w:tcW w:w="2835" w:type="dxa"/>
            <w:vAlign w:val="center"/>
          </w:tcPr>
          <w:p w14:paraId="595854E3" w14:textId="77777777" w:rsidR="00E542D9" w:rsidRDefault="008F70FE">
            <w:r>
              <w:t>-3</w:t>
            </w:r>
          </w:p>
        </w:tc>
      </w:tr>
      <w:tr w:rsidR="00162515" w14:paraId="4A7C9303" w14:textId="77777777">
        <w:trPr>
          <w:cantSplit/>
        </w:trPr>
        <w:tc>
          <w:tcPr>
            <w:tcW w:w="1020" w:type="dxa"/>
            <w:vAlign w:val="center"/>
          </w:tcPr>
          <w:p w14:paraId="77D3031E" w14:textId="77777777" w:rsidR="00E542D9" w:rsidRDefault="008F70FE">
            <w:r>
              <w:t>BIEN03</w:t>
            </w:r>
          </w:p>
        </w:tc>
        <w:tc>
          <w:tcPr>
            <w:tcW w:w="2381" w:type="dxa"/>
            <w:vAlign w:val="center"/>
          </w:tcPr>
          <w:p w14:paraId="752B9220" w14:textId="77777777" w:rsidR="00E542D9" w:rsidRDefault="008F70FE">
            <w:r>
              <w:t>Số mũ 0</w:t>
            </w:r>
          </w:p>
        </w:tc>
        <w:tc>
          <w:tcPr>
            <w:tcW w:w="2835" w:type="dxa"/>
            <w:vAlign w:val="center"/>
          </w:tcPr>
          <w:p w14:paraId="2391DC20" w14:textId="77777777" w:rsidR="00E542D9" w:rsidRDefault="008F70FE">
            <w:r>
              <w:t>100 0 ^</w:t>
            </w:r>
          </w:p>
        </w:tc>
        <w:tc>
          <w:tcPr>
            <w:tcW w:w="2835" w:type="dxa"/>
            <w:vAlign w:val="center"/>
          </w:tcPr>
          <w:p w14:paraId="2DB66CE7" w14:textId="77777777" w:rsidR="00E542D9" w:rsidRDefault="008F70FE">
            <w:r>
              <w:t>1</w:t>
            </w:r>
          </w:p>
        </w:tc>
      </w:tr>
      <w:tr w:rsidR="00162515" w14:paraId="401CA17E" w14:textId="77777777">
        <w:trPr>
          <w:cantSplit/>
        </w:trPr>
        <w:tc>
          <w:tcPr>
            <w:tcW w:w="1020" w:type="dxa"/>
            <w:vAlign w:val="center"/>
          </w:tcPr>
          <w:p w14:paraId="2820C3AA" w14:textId="77777777" w:rsidR="00E542D9" w:rsidRDefault="008F70FE">
            <w:r>
              <w:t>LOI01</w:t>
            </w:r>
          </w:p>
        </w:tc>
        <w:tc>
          <w:tcPr>
            <w:tcW w:w="2381" w:type="dxa"/>
            <w:vAlign w:val="center"/>
          </w:tcPr>
          <w:p w14:paraId="0BFF27FA" w14:textId="77777777" w:rsidR="00E542D9" w:rsidRDefault="008F70FE">
            <w:r>
              <w:t>Chia 0</w:t>
            </w:r>
          </w:p>
        </w:tc>
        <w:tc>
          <w:tcPr>
            <w:tcW w:w="2835" w:type="dxa"/>
            <w:vAlign w:val="center"/>
          </w:tcPr>
          <w:p w14:paraId="56AD65C7" w14:textId="77777777" w:rsidR="00E542D9" w:rsidRDefault="008F70FE">
            <w:r>
              <w:t>4 0 /</w:t>
            </w:r>
          </w:p>
        </w:tc>
        <w:tc>
          <w:tcPr>
            <w:tcW w:w="2835" w:type="dxa"/>
            <w:vAlign w:val="center"/>
          </w:tcPr>
          <w:p w14:paraId="552679D4" w14:textId="77777777" w:rsidR="00E542D9" w:rsidRDefault="008F70FE">
            <w:r>
              <w:t>Lỗi chia cho 0</w:t>
            </w:r>
          </w:p>
        </w:tc>
      </w:tr>
      <w:tr w:rsidR="00162515" w14:paraId="46F33BB9" w14:textId="77777777">
        <w:trPr>
          <w:cantSplit/>
        </w:trPr>
        <w:tc>
          <w:tcPr>
            <w:tcW w:w="1020" w:type="dxa"/>
            <w:vAlign w:val="center"/>
          </w:tcPr>
          <w:p w14:paraId="256C32B2" w14:textId="77777777" w:rsidR="00E542D9" w:rsidRDefault="008F70FE">
            <w:r>
              <w:t>KT09</w:t>
            </w:r>
          </w:p>
        </w:tc>
        <w:tc>
          <w:tcPr>
            <w:tcW w:w="2381" w:type="dxa"/>
            <w:vAlign w:val="center"/>
          </w:tcPr>
          <w:p w14:paraId="42E19AED" w14:textId="77777777" w:rsidR="00E542D9" w:rsidRDefault="008F70FE">
            <w:r>
              <w:t>Thiếu toán hạng</w:t>
            </w:r>
          </w:p>
        </w:tc>
        <w:tc>
          <w:tcPr>
            <w:tcW w:w="2835" w:type="dxa"/>
            <w:vAlign w:val="center"/>
          </w:tcPr>
          <w:p w14:paraId="64013BC7" w14:textId="77777777" w:rsidR="00E542D9" w:rsidRDefault="008F70FE">
            <w:r>
              <w:t>1 +</w:t>
            </w:r>
          </w:p>
        </w:tc>
        <w:tc>
          <w:tcPr>
            <w:tcW w:w="2835" w:type="dxa"/>
            <w:vAlign w:val="center"/>
          </w:tcPr>
          <w:p w14:paraId="1E5F3EA6" w14:textId="77777777" w:rsidR="00E542D9" w:rsidRDefault="008F70FE">
            <w:r>
              <w:t>Lỗi thiếu toán hạng</w:t>
            </w:r>
          </w:p>
        </w:tc>
      </w:tr>
      <w:tr w:rsidR="00162515" w14:paraId="5ACAEB8F" w14:textId="77777777">
        <w:trPr>
          <w:cantSplit/>
        </w:trPr>
        <w:tc>
          <w:tcPr>
            <w:tcW w:w="1020" w:type="dxa"/>
            <w:vAlign w:val="center"/>
          </w:tcPr>
          <w:p w14:paraId="7C4704BD" w14:textId="77777777" w:rsidR="00E542D9" w:rsidRDefault="008F70FE">
            <w:r>
              <w:t>KT10</w:t>
            </w:r>
          </w:p>
        </w:tc>
        <w:tc>
          <w:tcPr>
            <w:tcW w:w="2381" w:type="dxa"/>
            <w:vAlign w:val="center"/>
          </w:tcPr>
          <w:p w14:paraId="4B8DD360" w14:textId="77777777" w:rsidR="00E542D9" w:rsidRDefault="008F70FE">
            <w:r>
              <w:t>Dư toán hạng</w:t>
            </w:r>
          </w:p>
        </w:tc>
        <w:tc>
          <w:tcPr>
            <w:tcW w:w="2835" w:type="dxa"/>
            <w:vAlign w:val="center"/>
          </w:tcPr>
          <w:p w14:paraId="1AF2E883" w14:textId="77777777" w:rsidR="00E542D9" w:rsidRDefault="008F70FE">
            <w:r>
              <w:t>2 3</w:t>
            </w:r>
          </w:p>
        </w:tc>
        <w:tc>
          <w:tcPr>
            <w:tcW w:w="2835" w:type="dxa"/>
            <w:vAlign w:val="center"/>
          </w:tcPr>
          <w:p w14:paraId="73CEACDF" w14:textId="77777777" w:rsidR="00E542D9" w:rsidRDefault="008F70FE">
            <w:r>
              <w:t>Lỗi dư toán hạng</w:t>
            </w:r>
          </w:p>
        </w:tc>
      </w:tr>
      <w:tr w:rsidR="00162515" w14:paraId="793146CF" w14:textId="77777777">
        <w:trPr>
          <w:cantSplit/>
        </w:trPr>
        <w:tc>
          <w:tcPr>
            <w:tcW w:w="1020" w:type="dxa"/>
            <w:vAlign w:val="center"/>
          </w:tcPr>
          <w:p w14:paraId="35BBB33A" w14:textId="77777777" w:rsidR="00E542D9" w:rsidRDefault="008F70FE">
            <w:r>
              <w:t>KT11</w:t>
            </w:r>
          </w:p>
        </w:tc>
        <w:tc>
          <w:tcPr>
            <w:tcW w:w="2381" w:type="dxa"/>
            <w:vAlign w:val="center"/>
          </w:tcPr>
          <w:p w14:paraId="7CD78F95" w14:textId="77777777" w:rsidR="00E542D9" w:rsidRDefault="008F70FE">
            <w:r>
              <w:t>Token sai</w:t>
            </w:r>
          </w:p>
        </w:tc>
        <w:tc>
          <w:tcPr>
            <w:tcW w:w="2835" w:type="dxa"/>
            <w:vAlign w:val="center"/>
          </w:tcPr>
          <w:p w14:paraId="74AC4D53" w14:textId="77777777" w:rsidR="00E542D9" w:rsidRDefault="008F70FE">
            <w:r>
              <w:t>2 x +</w:t>
            </w:r>
          </w:p>
        </w:tc>
        <w:tc>
          <w:tcPr>
            <w:tcW w:w="2835" w:type="dxa"/>
            <w:vAlign w:val="center"/>
          </w:tcPr>
          <w:p w14:paraId="111F4F48" w14:textId="77777777" w:rsidR="00E542D9" w:rsidRDefault="008F70FE">
            <w:r>
              <w:t>Lỗi token</w:t>
            </w:r>
          </w:p>
        </w:tc>
      </w:tr>
      <w:tr w:rsidR="00162515" w14:paraId="0AD55996" w14:textId="77777777">
        <w:trPr>
          <w:cantSplit/>
        </w:trPr>
        <w:tc>
          <w:tcPr>
            <w:tcW w:w="1020" w:type="dxa"/>
            <w:vAlign w:val="center"/>
          </w:tcPr>
          <w:p w14:paraId="7276623D" w14:textId="77777777" w:rsidR="00E542D9" w:rsidRDefault="008F70FE">
            <w:r>
              <w:t>KT12</w:t>
            </w:r>
          </w:p>
        </w:tc>
        <w:tc>
          <w:tcPr>
            <w:tcW w:w="2381" w:type="dxa"/>
            <w:vAlign w:val="center"/>
          </w:tcPr>
          <w:p w14:paraId="42A3C5DB" w14:textId="77777777" w:rsidR="00E542D9" w:rsidRDefault="008F70FE">
            <w:r>
              <w:t>Tràn Int128</w:t>
            </w:r>
          </w:p>
        </w:tc>
        <w:tc>
          <w:tcPr>
            <w:tcW w:w="2835" w:type="dxa"/>
            <w:vAlign w:val="center"/>
          </w:tcPr>
          <w:p w14:paraId="1FEA3A9A" w14:textId="77777777" w:rsidR="00E542D9" w:rsidRDefault="008F70FE">
            <w:r>
              <w:t>100 10 ^ 100 10 ^ *</w:t>
            </w:r>
          </w:p>
        </w:tc>
        <w:tc>
          <w:tcPr>
            <w:tcW w:w="2835" w:type="dxa"/>
            <w:vAlign w:val="center"/>
          </w:tcPr>
          <w:p w14:paraId="77D6E9D4" w14:textId="77777777" w:rsidR="00E542D9" w:rsidRDefault="008F70FE">
            <w:r>
              <w:t>Lỗi tràn Int128</w:t>
            </w:r>
          </w:p>
        </w:tc>
      </w:tr>
    </w:tbl>
    <w:p w14:paraId="35DA94CD" w14:textId="77777777" w:rsidR="008F70FE" w:rsidRDefault="008F70FE">
      <w:pPr>
        <w:pStyle w:val="Nidung"/>
        <w:spacing w:before="0" w:line="240" w:lineRule="auto"/>
        <w:ind w:firstLine="0"/>
        <w:jc w:val="left"/>
      </w:pPr>
    </w:p>
    <w:p w14:paraId="1D8B56FD" w14:textId="77777777" w:rsidR="008F70FE" w:rsidRDefault="008F70FE">
      <w:pPr>
        <w:pStyle w:val="Chthchbng"/>
        <w:pageBreakBefore/>
        <w:spacing w:before="80" w:after="100" w:line="269" w:lineRule="auto"/>
      </w:pPr>
      <w:bookmarkStart w:id="36" w:name="_Toc244294295"/>
      <w:r>
        <w:lastRenderedPageBreak/>
        <w:t>Bảng 4.3 Actual kết luận và vị trí minh chứng</w:t>
      </w:r>
      <w:bookmarkEnd w:id="3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10B5F73A" w14:textId="77777777">
        <w:trPr>
          <w:cantSplit/>
          <w:tblHeader/>
        </w:trPr>
        <w:tc>
          <w:tcPr>
            <w:tcW w:w="1020" w:type="dxa"/>
            <w:shd w:val="clear" w:color="auto" w:fill="E8EBEF"/>
            <w:vAlign w:val="center"/>
          </w:tcPr>
          <w:p w14:paraId="0594EB93" w14:textId="77777777" w:rsidR="008F70FE" w:rsidRDefault="008F70FE">
            <w:pPr>
              <w:spacing w:after="40" w:line="252" w:lineRule="auto"/>
              <w:jc w:val="center"/>
            </w:pPr>
            <w:r>
              <w:rPr>
                <w:b/>
                <w:sz w:val="23"/>
              </w:rPr>
              <w:t>Ca</w:t>
            </w:r>
          </w:p>
        </w:tc>
        <w:tc>
          <w:tcPr>
            <w:tcW w:w="3231" w:type="dxa"/>
            <w:shd w:val="clear" w:color="auto" w:fill="E8EBEF"/>
            <w:vAlign w:val="center"/>
          </w:tcPr>
          <w:p w14:paraId="3D1E1AB4" w14:textId="77777777" w:rsidR="008F70FE" w:rsidRDefault="008F70FE">
            <w:pPr>
              <w:spacing w:after="40" w:line="252" w:lineRule="auto"/>
            </w:pPr>
            <w:r>
              <w:rPr>
                <w:b/>
                <w:sz w:val="23"/>
              </w:rPr>
              <w:t>Actual</w:t>
            </w:r>
          </w:p>
        </w:tc>
        <w:tc>
          <w:tcPr>
            <w:tcW w:w="1417" w:type="dxa"/>
            <w:shd w:val="clear" w:color="auto" w:fill="E8EBEF"/>
            <w:vAlign w:val="center"/>
          </w:tcPr>
          <w:p w14:paraId="46F33CFD" w14:textId="77777777" w:rsidR="008F70FE" w:rsidRDefault="008F70FE">
            <w:pPr>
              <w:spacing w:after="40" w:line="252" w:lineRule="auto"/>
            </w:pPr>
            <w:r>
              <w:rPr>
                <w:b/>
                <w:sz w:val="23"/>
              </w:rPr>
              <w:t>Kết luận</w:t>
            </w:r>
          </w:p>
        </w:tc>
        <w:tc>
          <w:tcPr>
            <w:tcW w:w="3402" w:type="dxa"/>
            <w:shd w:val="clear" w:color="auto" w:fill="E8EBEF"/>
            <w:vAlign w:val="center"/>
          </w:tcPr>
          <w:p w14:paraId="7C778854" w14:textId="77777777" w:rsidR="008F70FE" w:rsidRDefault="008F70FE">
            <w:pPr>
              <w:spacing w:after="40" w:line="252" w:lineRule="auto"/>
            </w:pPr>
            <w:r>
              <w:rPr>
                <w:b/>
                <w:sz w:val="23"/>
              </w:rPr>
              <w:t>Ảnh log và SHA chạy</w:t>
            </w:r>
          </w:p>
        </w:tc>
      </w:tr>
      <w:tr w:rsidR="00162515" w14:paraId="14A69A14" w14:textId="77777777">
        <w:trPr>
          <w:cantSplit/>
        </w:trPr>
        <w:tc>
          <w:tcPr>
            <w:tcW w:w="1020" w:type="dxa"/>
            <w:vAlign w:val="center"/>
          </w:tcPr>
          <w:p w14:paraId="2FDA3786" w14:textId="77777777" w:rsidR="00E542D9" w:rsidRDefault="008F70FE">
            <w:r>
              <w:t>VD01</w:t>
            </w:r>
          </w:p>
        </w:tc>
        <w:tc>
          <w:tcPr>
            <w:tcW w:w="3231" w:type="dxa"/>
            <w:vAlign w:val="center"/>
          </w:tcPr>
          <w:p w14:paraId="6190E625" w14:textId="77777777" w:rsidR="00E542D9" w:rsidRDefault="008F70FE">
            <w:r>
              <w:t>37</w:t>
            </w:r>
          </w:p>
        </w:tc>
        <w:tc>
          <w:tcPr>
            <w:tcW w:w="1417" w:type="dxa"/>
            <w:vAlign w:val="center"/>
          </w:tcPr>
          <w:p w14:paraId="0EDA0AD0" w14:textId="77777777" w:rsidR="00E542D9" w:rsidRDefault="008F70FE">
            <w:r>
              <w:t>PASS - Expected khớp Actual</w:t>
            </w:r>
          </w:p>
        </w:tc>
        <w:tc>
          <w:tcPr>
            <w:tcW w:w="3402" w:type="dxa"/>
            <w:vAlign w:val="center"/>
          </w:tcPr>
          <w:p>
            <w:r>
              <w:t>A01; Minh_chung/01_vi_du_1.png; C=17d0a9c68d8b915fa9d0327eecef36e57efa552a</w:t>
            </w:r>
          </w:p>
        </w:tc>
      </w:tr>
      <w:tr w:rsidR="00162515" w14:paraId="111E742B" w14:textId="77777777">
        <w:trPr>
          <w:cantSplit/>
        </w:trPr>
        <w:tc>
          <w:tcPr>
            <w:tcW w:w="1020" w:type="dxa"/>
            <w:vAlign w:val="center"/>
          </w:tcPr>
          <w:p w14:paraId="56719BAD" w14:textId="77777777" w:rsidR="00E542D9" w:rsidRDefault="008F70FE">
            <w:r>
              <w:t>VD02</w:t>
            </w:r>
          </w:p>
        </w:tc>
        <w:tc>
          <w:tcPr>
            <w:tcW w:w="3231" w:type="dxa"/>
            <w:vAlign w:val="center"/>
          </w:tcPr>
          <w:p w14:paraId="5F6E0E58" w14:textId="77777777" w:rsidR="00E542D9" w:rsidRDefault="008F70FE">
            <w:r>
              <w:t>512</w:t>
            </w:r>
          </w:p>
        </w:tc>
        <w:tc>
          <w:tcPr>
            <w:tcW w:w="1417" w:type="dxa"/>
            <w:vAlign w:val="center"/>
          </w:tcPr>
          <w:p w14:paraId="1C291F49" w14:textId="77777777" w:rsidR="00E542D9" w:rsidRDefault="008F70FE">
            <w:r>
              <w:t>PASS - Expected khớp Actual</w:t>
            </w:r>
          </w:p>
        </w:tc>
        <w:tc>
          <w:tcPr>
            <w:tcW w:w="3402" w:type="dxa"/>
            <w:vAlign w:val="center"/>
          </w:tcPr>
          <w:p>
            <w:r>
              <w:t>A02; Minh_chung/02_vi_du_2.png; C=17d0a9c68d8b915fa9d0327eecef36e57efa552a</w:t>
            </w:r>
          </w:p>
        </w:tc>
      </w:tr>
      <w:tr w:rsidR="00162515" w14:paraId="68749EA9" w14:textId="77777777">
        <w:trPr>
          <w:cantSplit/>
        </w:trPr>
        <w:tc>
          <w:tcPr>
            <w:tcW w:w="1020" w:type="dxa"/>
            <w:vAlign w:val="center"/>
          </w:tcPr>
          <w:p w14:paraId="585B615F" w14:textId="77777777" w:rsidR="00E542D9" w:rsidRDefault="008F70FE">
            <w:r>
              <w:t>TK01</w:t>
            </w:r>
          </w:p>
        </w:tc>
        <w:tc>
          <w:tcPr>
            <w:tcW w:w="3231" w:type="dxa"/>
            <w:vAlign w:val="center"/>
          </w:tcPr>
          <w:p w14:paraId="44B36BDA" w14:textId="77777777" w:rsidR="00E542D9" w:rsidRDefault="008F70FE">
            <w:r>
              <w:t>5</w:t>
            </w:r>
          </w:p>
        </w:tc>
        <w:tc>
          <w:tcPr>
            <w:tcW w:w="1417" w:type="dxa"/>
            <w:vAlign w:val="center"/>
          </w:tcPr>
          <w:p w14:paraId="323D6B14" w14:textId="77777777" w:rsidR="00E542D9" w:rsidRDefault="008F70FE">
            <w:r>
              <w:t>PASS - Expected khớp Actual</w:t>
            </w:r>
          </w:p>
        </w:tc>
        <w:tc>
          <w:tcPr>
            <w:tcW w:w="3402" w:type="dxa"/>
            <w:vAlign w:val="center"/>
          </w:tcPr>
          <w:p>
            <w:r>
              <w:t>A03; Minh_chung/03_tu_thiet_ke_1.png; C=17d0a9c68d8b915fa9d0327eecef36e57efa552a</w:t>
            </w:r>
          </w:p>
        </w:tc>
      </w:tr>
      <w:tr w:rsidR="00162515" w14:paraId="76BA7F48" w14:textId="77777777">
        <w:trPr>
          <w:cantSplit/>
        </w:trPr>
        <w:tc>
          <w:tcPr>
            <w:tcW w:w="1020" w:type="dxa"/>
            <w:vAlign w:val="center"/>
          </w:tcPr>
          <w:p w14:paraId="5CF7AAE9" w14:textId="77777777" w:rsidR="00E542D9" w:rsidRDefault="008F70FE">
            <w:r>
              <w:t>TK02</w:t>
            </w:r>
          </w:p>
        </w:tc>
        <w:tc>
          <w:tcPr>
            <w:tcW w:w="3231" w:type="dxa"/>
            <w:vAlign w:val="center"/>
          </w:tcPr>
          <w:p w14:paraId="24648D9B" w14:textId="77777777" w:rsidR="00E542D9" w:rsidRDefault="008F70FE">
            <w:r>
              <w:t>-5</w:t>
            </w:r>
          </w:p>
        </w:tc>
        <w:tc>
          <w:tcPr>
            <w:tcW w:w="1417" w:type="dxa"/>
            <w:vAlign w:val="center"/>
          </w:tcPr>
          <w:p w14:paraId="4099286F" w14:textId="77777777" w:rsidR="00E542D9" w:rsidRDefault="008F70FE">
            <w:r>
              <w:t>PASS - Expected khớp Actual</w:t>
            </w:r>
          </w:p>
        </w:tc>
        <w:tc>
          <w:tcPr>
            <w:tcW w:w="3402" w:type="dxa"/>
            <w:vAlign w:val="center"/>
          </w:tcPr>
          <w:p>
            <w:r>
              <w:t>A04; Minh_chung/04_tu_thiet_ke_2.png; C=17d0a9c68d8b915fa9d0327eecef36e57efa552a</w:t>
            </w:r>
          </w:p>
        </w:tc>
      </w:tr>
      <w:tr w:rsidR="00162515" w14:paraId="6730497F" w14:textId="77777777">
        <w:trPr>
          <w:cantSplit/>
        </w:trPr>
        <w:tc>
          <w:tcPr>
            <w:tcW w:w="1020" w:type="dxa"/>
            <w:vAlign w:val="center"/>
          </w:tcPr>
          <w:p w14:paraId="6BB1E9FC" w14:textId="77777777" w:rsidR="00E542D9" w:rsidRDefault="008F70FE">
            <w:r>
              <w:t>BIEN01</w:t>
            </w:r>
          </w:p>
        </w:tc>
        <w:tc>
          <w:tcPr>
            <w:tcW w:w="3231" w:type="dxa"/>
            <w:vAlign w:val="center"/>
          </w:tcPr>
          <w:p w14:paraId="236A5A11" w14:textId="77777777" w:rsidR="00E542D9" w:rsidRDefault="008F70FE">
            <w:r>
              <w:t>3</w:t>
            </w:r>
          </w:p>
        </w:tc>
        <w:tc>
          <w:tcPr>
            <w:tcW w:w="1417" w:type="dxa"/>
            <w:vAlign w:val="center"/>
          </w:tcPr>
          <w:p w14:paraId="420DF8D8" w14:textId="77777777" w:rsidR="00E542D9" w:rsidRDefault="008F70FE">
            <w:r>
              <w:t>PASS - Expected khớp Actual</w:t>
            </w:r>
          </w:p>
        </w:tc>
        <w:tc>
          <w:tcPr>
            <w:tcW w:w="3402" w:type="dxa"/>
            <w:vAlign w:val="center"/>
          </w:tcPr>
          <w:p>
            <w:r>
              <w:t>A05; Minh_chung/05_bien_1.png; C=17d0a9c68d8b915fa9d0327eecef36e57efa552a</w:t>
            </w:r>
          </w:p>
        </w:tc>
      </w:tr>
      <w:tr w:rsidR="00162515" w14:paraId="4B0861B9" w14:textId="77777777">
        <w:trPr>
          <w:cantSplit/>
        </w:trPr>
        <w:tc>
          <w:tcPr>
            <w:tcW w:w="1020" w:type="dxa"/>
            <w:vAlign w:val="center"/>
          </w:tcPr>
          <w:p w14:paraId="42807F54" w14:textId="77777777" w:rsidR="00E542D9" w:rsidRDefault="008F70FE">
            <w:r>
              <w:t>BIEN02</w:t>
            </w:r>
          </w:p>
        </w:tc>
        <w:tc>
          <w:tcPr>
            <w:tcW w:w="3231" w:type="dxa"/>
            <w:vAlign w:val="center"/>
          </w:tcPr>
          <w:p w14:paraId="56A18C76" w14:textId="77777777" w:rsidR="00E542D9" w:rsidRDefault="008F70FE">
            <w:r>
              <w:t>-3</w:t>
            </w:r>
          </w:p>
        </w:tc>
        <w:tc>
          <w:tcPr>
            <w:tcW w:w="1417" w:type="dxa"/>
            <w:vAlign w:val="center"/>
          </w:tcPr>
          <w:p w14:paraId="0E9667A2" w14:textId="77777777" w:rsidR="00E542D9" w:rsidRDefault="008F70FE">
            <w:r>
              <w:t>PASS - Expected khớp Actual</w:t>
            </w:r>
          </w:p>
        </w:tc>
        <w:tc>
          <w:tcPr>
            <w:tcW w:w="3402" w:type="dxa"/>
            <w:vAlign w:val="center"/>
          </w:tcPr>
          <w:p>
            <w:r>
              <w:t>A06; Minh_chung/06_bien_2.png; C=17d0a9c68d8b915fa9d0327eecef36e57efa552a</w:t>
            </w:r>
          </w:p>
        </w:tc>
      </w:tr>
      <w:tr w:rsidR="00162515" w14:paraId="3C408320" w14:textId="77777777">
        <w:trPr>
          <w:cantSplit/>
        </w:trPr>
        <w:tc>
          <w:tcPr>
            <w:tcW w:w="1020" w:type="dxa"/>
            <w:vAlign w:val="center"/>
          </w:tcPr>
          <w:p w14:paraId="1B99D30C" w14:textId="77777777" w:rsidR="00E542D9" w:rsidRDefault="008F70FE">
            <w:r>
              <w:t>BIEN03</w:t>
            </w:r>
          </w:p>
        </w:tc>
        <w:tc>
          <w:tcPr>
            <w:tcW w:w="3231" w:type="dxa"/>
            <w:vAlign w:val="center"/>
          </w:tcPr>
          <w:p w14:paraId="774228DB" w14:textId="77777777" w:rsidR="00E542D9" w:rsidRDefault="008F70FE">
            <w:r>
              <w:t>1</w:t>
            </w:r>
          </w:p>
        </w:tc>
        <w:tc>
          <w:tcPr>
            <w:tcW w:w="1417" w:type="dxa"/>
            <w:vAlign w:val="center"/>
          </w:tcPr>
          <w:p w14:paraId="40264DEC" w14:textId="77777777" w:rsidR="00E542D9" w:rsidRDefault="008F70FE">
            <w:r>
              <w:t>PASS - Expected khớp Actual</w:t>
            </w:r>
          </w:p>
        </w:tc>
        <w:tc>
          <w:tcPr>
            <w:tcW w:w="3402" w:type="dxa"/>
            <w:vAlign w:val="center"/>
          </w:tcPr>
          <w:p>
            <w:r>
              <w:t>A07; Minh_chung/07_bien_3.png; C=17d0a9c68d8b915fa9d0327eecef36e57efa552a</w:t>
            </w:r>
          </w:p>
        </w:tc>
      </w:tr>
      <w:tr w:rsidR="00162515" w14:paraId="36B0BDB5" w14:textId="77777777">
        <w:trPr>
          <w:cantSplit/>
        </w:trPr>
        <w:tc>
          <w:tcPr>
            <w:tcW w:w="1020" w:type="dxa"/>
            <w:vAlign w:val="center"/>
          </w:tcPr>
          <w:p w14:paraId="11F33E44" w14:textId="77777777" w:rsidR="00E542D9" w:rsidRDefault="008F70FE">
            <w:r>
              <w:t>LOI01</w:t>
            </w:r>
          </w:p>
        </w:tc>
        <w:tc>
          <w:tcPr>
            <w:tcW w:w="3231" w:type="dxa"/>
            <w:vAlign w:val="center"/>
          </w:tcPr>
          <w:p w14:paraId="3BA86FCD" w14:textId="77777777" w:rsidR="00E542D9" w:rsidRDefault="008F70FE">
            <w:r>
              <w:t>Lỗi chia cho 0</w:t>
            </w:r>
          </w:p>
        </w:tc>
        <w:tc>
          <w:tcPr>
            <w:tcW w:w="1417" w:type="dxa"/>
            <w:vAlign w:val="center"/>
          </w:tcPr>
          <w:p w14:paraId="47D5CEAF" w14:textId="77777777" w:rsidR="00E542D9" w:rsidRDefault="008F70FE">
            <w:r>
              <w:t>PASS - Expected khớp Actual</w:t>
            </w:r>
          </w:p>
        </w:tc>
        <w:tc>
          <w:tcPr>
            <w:tcW w:w="3402" w:type="dxa"/>
            <w:vAlign w:val="center"/>
          </w:tcPr>
          <w:p>
            <w:r>
              <w:t>A08; Minh_chung/08_input_khong_hop_le.png; C=17d0a9c68d8b915fa9d0327eecef36e57efa552a</w:t>
            </w:r>
          </w:p>
        </w:tc>
      </w:tr>
      <w:tr w:rsidR="00162515" w14:paraId="32628590" w14:textId="77777777">
        <w:trPr>
          <w:cantSplit/>
        </w:trPr>
        <w:tc>
          <w:tcPr>
            <w:tcW w:w="1020" w:type="dxa"/>
            <w:vAlign w:val="center"/>
          </w:tcPr>
          <w:p w14:paraId="356A9901" w14:textId="77777777" w:rsidR="00E542D9" w:rsidRDefault="008F70FE">
            <w:r>
              <w:t>KT09</w:t>
            </w:r>
          </w:p>
        </w:tc>
        <w:tc>
          <w:tcPr>
            <w:tcW w:w="3231" w:type="dxa"/>
            <w:vAlign w:val="center"/>
          </w:tcPr>
          <w:p w14:paraId="557C8371" w14:textId="77777777" w:rsidR="00E542D9" w:rsidRDefault="008F70FE">
            <w:r>
              <w:t>Lỗi thiếu toán hạng</w:t>
            </w:r>
          </w:p>
        </w:tc>
        <w:tc>
          <w:tcPr>
            <w:tcW w:w="1417" w:type="dxa"/>
            <w:vAlign w:val="center"/>
          </w:tcPr>
          <w:p w14:paraId="24CB7C37" w14:textId="77777777" w:rsidR="00E542D9" w:rsidRDefault="008F70FE">
            <w:r>
              <w:t>PASS - Expected khớp Actual</w:t>
            </w:r>
          </w:p>
        </w:tc>
        <w:tc>
          <w:tcPr>
            <w:tcW w:w="3402" w:type="dxa"/>
            <w:vAlign w:val="center"/>
          </w:tcPr>
          <w:p>
            <w:r>
              <w:t>test-results.txt; clone-S-test-results.txt; C=17d0a9c68d8b915fa9d0327eecef36e57efa552a; không có ảnh riêng cho ca này</w:t>
            </w:r>
          </w:p>
        </w:tc>
      </w:tr>
      <w:tr w:rsidR="00162515" w14:paraId="6C5BBC0A" w14:textId="77777777">
        <w:trPr>
          <w:cantSplit/>
        </w:trPr>
        <w:tc>
          <w:tcPr>
            <w:tcW w:w="1020" w:type="dxa"/>
            <w:vAlign w:val="center"/>
          </w:tcPr>
          <w:p w14:paraId="08AAA7B4" w14:textId="77777777" w:rsidR="00E542D9" w:rsidRDefault="008F70FE">
            <w:r>
              <w:t>KT10</w:t>
            </w:r>
          </w:p>
        </w:tc>
        <w:tc>
          <w:tcPr>
            <w:tcW w:w="3231" w:type="dxa"/>
            <w:vAlign w:val="center"/>
          </w:tcPr>
          <w:p w14:paraId="15F05552" w14:textId="77777777" w:rsidR="00E542D9" w:rsidRDefault="008F70FE">
            <w:r>
              <w:t>Lỗi dư toán hạng</w:t>
            </w:r>
          </w:p>
        </w:tc>
        <w:tc>
          <w:tcPr>
            <w:tcW w:w="1417" w:type="dxa"/>
            <w:vAlign w:val="center"/>
          </w:tcPr>
          <w:p w14:paraId="4005F5B8" w14:textId="77777777" w:rsidR="00E542D9" w:rsidRDefault="008F70FE">
            <w:r>
              <w:t>PASS - Expected khớp Actual</w:t>
            </w:r>
          </w:p>
        </w:tc>
        <w:tc>
          <w:tcPr>
            <w:tcW w:w="3402" w:type="dxa"/>
            <w:vAlign w:val="center"/>
          </w:tcPr>
          <w:p>
            <w:r>
              <w:t>test-results.txt; clone-S-test-results.txt; C=17d0a9c68d8b915fa9d0327eecef36e57efa552a; không có ảnh riêng cho ca này</w:t>
            </w:r>
          </w:p>
        </w:tc>
      </w:tr>
      <w:tr w:rsidR="00162515" w14:paraId="3979221E" w14:textId="77777777">
        <w:trPr>
          <w:cantSplit/>
        </w:trPr>
        <w:tc>
          <w:tcPr>
            <w:tcW w:w="1020" w:type="dxa"/>
            <w:vAlign w:val="center"/>
          </w:tcPr>
          <w:p w14:paraId="1649C266" w14:textId="77777777" w:rsidR="00E542D9" w:rsidRDefault="008F70FE">
            <w:r>
              <w:lastRenderedPageBreak/>
              <w:t>KT11</w:t>
            </w:r>
          </w:p>
        </w:tc>
        <w:tc>
          <w:tcPr>
            <w:tcW w:w="3231" w:type="dxa"/>
            <w:vAlign w:val="center"/>
          </w:tcPr>
          <w:p w14:paraId="26B372C9" w14:textId="77777777" w:rsidR="00E542D9" w:rsidRDefault="008F70FE">
            <w:r>
              <w:t>Lỗi token không hợp lệ</w:t>
            </w:r>
          </w:p>
        </w:tc>
        <w:tc>
          <w:tcPr>
            <w:tcW w:w="1417" w:type="dxa"/>
            <w:vAlign w:val="center"/>
          </w:tcPr>
          <w:p w14:paraId="4D47578B" w14:textId="77777777" w:rsidR="00E542D9" w:rsidRDefault="008F70FE">
            <w:r>
              <w:t>PASS - Expected khớp Actual</w:t>
            </w:r>
          </w:p>
        </w:tc>
        <w:tc>
          <w:tcPr>
            <w:tcW w:w="3402" w:type="dxa"/>
            <w:vAlign w:val="center"/>
          </w:tcPr>
          <w:p>
            <w:r>
              <w:t>test-results.txt; clone-S-test-results.txt; C=17d0a9c68d8b915fa9d0327eecef36e57efa552a; không có ảnh riêng cho ca này</w:t>
            </w:r>
          </w:p>
        </w:tc>
      </w:tr>
      <w:tr w:rsidR="00162515" w14:paraId="1C110DF0" w14:textId="77777777">
        <w:trPr>
          <w:cantSplit/>
        </w:trPr>
        <w:tc>
          <w:tcPr>
            <w:tcW w:w="1020" w:type="dxa"/>
            <w:vAlign w:val="center"/>
          </w:tcPr>
          <w:p w14:paraId="771EBB47" w14:textId="77777777" w:rsidR="00E542D9" w:rsidRDefault="008F70FE">
            <w:r>
              <w:t>KT12</w:t>
            </w:r>
          </w:p>
        </w:tc>
        <w:tc>
          <w:tcPr>
            <w:tcW w:w="3231" w:type="dxa"/>
            <w:vAlign w:val="center"/>
          </w:tcPr>
          <w:p w14:paraId="71037F96" w14:textId="77777777" w:rsidR="00E542D9" w:rsidRDefault="008F70FE">
            <w:r>
              <w:t>Lỗi tràn Int128</w:t>
            </w:r>
          </w:p>
        </w:tc>
        <w:tc>
          <w:tcPr>
            <w:tcW w:w="1417" w:type="dxa"/>
            <w:vAlign w:val="center"/>
          </w:tcPr>
          <w:p w14:paraId="2E4293CE" w14:textId="77777777" w:rsidR="00E542D9" w:rsidRDefault="008F70FE">
            <w:r>
              <w:t>PASS - Expected khớp Actual</w:t>
            </w:r>
          </w:p>
        </w:tc>
        <w:tc>
          <w:tcPr>
            <w:tcW w:w="3402" w:type="dxa"/>
            <w:vAlign w:val="center"/>
          </w:tcPr>
          <w:p>
            <w:r>
              <w:t>test-results.txt; clone-S-test-results.txt; C=17d0a9c68d8b915fa9d0327eecef36e57efa552a; không có ảnh riêng cho ca này</w:t>
            </w:r>
          </w:p>
        </w:tc>
      </w:tr>
    </w:tbl>
    <w:p w14:paraId="55506F34" w14:textId="77777777" w:rsidR="008F70FE" w:rsidRDefault="008F70FE">
      <w:pPr>
        <w:pStyle w:val="Nidung"/>
        <w:spacing w:before="0" w:line="240" w:lineRule="auto"/>
        <w:ind w:firstLine="0"/>
        <w:jc w:val="left"/>
      </w:pPr>
    </w:p>
    <w:p w14:paraId="09C6EE84" w14:textId="77777777" w:rsidR="008F70FE" w:rsidRDefault="008F70FE">
      <w:pPr>
        <w:pStyle w:val="Heading2"/>
        <w:pageBreakBefore/>
        <w:spacing w:before="0" w:after="100" w:line="269" w:lineRule="auto"/>
        <w:ind w:firstLine="0"/>
        <w:jc w:val="center"/>
      </w:pPr>
      <w:bookmarkStart w:id="37" w:name="_Toc244294268"/>
      <w:r>
        <w:lastRenderedPageBreak/>
        <w:t>4.3. Hai ví dụ trên phiếu</w:t>
      </w:r>
      <w:bookmarkEnd w:id="37"/>
    </w:p>
    <w:p w14:paraId="2FB90284" w14:textId="77777777" w:rsidR="008F70FE" w:rsidRDefault="008F70FE">
      <w:pPr>
        <w:pStyle w:val="Heading3"/>
      </w:pPr>
      <w:r>
        <w:t>4.3.1. Ví dụ 1 - VD01</w:t>
      </w:r>
    </w:p>
    <w:p w14:paraId="67A23D25" w14:textId="77777777" w:rsidR="008F70FE" w:rsidRDefault="008F70FE">
      <w:pPr>
        <w:pStyle w:val="Nidung"/>
      </w:pPr>
      <w:r>
        <w:t>Input 5 6 2 + * 12 4 / -. Expected 37; PASS, minh chứng A01 ở dưới.</w:t>
      </w:r>
    </w:p>
    <w:p w14:paraId="5610A150" w14:textId="77777777" w:rsidR="008F70FE" w:rsidRDefault="00CE7CE0">
      <w:pPr>
        <w:pStyle w:val="Nidung"/>
        <w:spacing w:before="0" w:after="100" w:line="269" w:lineRule="auto"/>
        <w:ind w:firstLine="0"/>
        <w:jc w:val="left"/>
      </w:pPr>
      <w:sdt>
        <w:sdtPr>
          <w:alias w:val="VIẾT NỘI DUNG CỦA SINH VIÊN TẠI ĐÂY"/>
          <w:tag w:val="SV_0263"/>
          <w:id w:val="700263"/>
          <w:text w:multiLine="1"/>
        </w:sdtPr>
        <w:sdtEndP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B747BA3" w14:textId="77777777">
        <w:trPr>
          <w:cantSplit/>
          <w:trHeight w:val="1247"/>
        </w:trPr>
        <w:tc>
          <w:tcPr>
            <w:tcW w:w="9071" w:type="dxa"/>
            <w:vAlign w:val="center"/>
          </w:tcPr>
          <w:p w14:paraId="570950FA" w14:textId="77777777" w:rsidR="00E542D9" w:rsidRDefault="008F70FE">
            <w:pPr>
              <w:spacing w:before="58" w:after="58"/>
              <w:jc w:val="center"/>
            </w:pPr>
            <w:r>
              <w:rPr>
                <w:noProof/>
              </w:rPr>
              <w:drawing>
                <wp:inline distT="0" distB="0" distL="0" distR="0" wp14:anchorId="22BB9431" wp14:editId="1130E59C">
                  <wp:extent cx="5257800" cy="3943350"/>
                  <wp:effectExtent l="0" t="0" r="0" b="0"/>
                  <wp:docPr id="1" name="Picture 1" descr="Ảnh A01: VD01 - kết quả 37, stack cuối [37], hoàn tất 9/9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png"/>
                          <pic:cNvPicPr/>
                        </pic:nvPicPr>
                        <pic:blipFill>
                          <a:blip r:embed="rId9"/>
                          <a:stretch>
                            <a:fillRect/>
                          </a:stretch>
                        </pic:blipFill>
                        <pic:spPr>
                          <a:xfrm>
                            <a:off x="0" y="0"/>
                            <a:ext cx="5257800" cy="3943350"/>
                          </a:xfrm>
                          <a:prstGeom prst="rect">
                            <a:avLst/>
                          </a:prstGeom>
                        </pic:spPr>
                      </pic:pic>
                    </a:graphicData>
                  </a:graphic>
                </wp:inline>
              </w:drawing>
            </w:r>
          </w:p>
        </w:tc>
      </w:tr>
    </w:tbl>
    <w:p w14:paraId="5EB7D682" w14:textId="77777777" w:rsidR="008F70FE" w:rsidRDefault="008F70FE">
      <w:pPr>
        <w:pStyle w:val="Chthchhnh"/>
        <w:spacing w:before="80" w:after="100" w:line="269" w:lineRule="auto"/>
      </w:pPr>
      <w:r>
        <w:t>Hình 4.1 VD01 - kết quả 37, stack cuối [37], hoàn tất 9/9 token.</w:t>
      </w:r>
    </w:p>
    <w:p w14:paraId="4DAD1F34"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266"/>
          <w:id w:val="700266"/>
          <w:text w:multiLine="1"/>
        </w:sdtPr>
        <w:sdtEndPr/>
        <w:sdtContent/>
      </w:sdt>
    </w:p>
    <w:p w14:paraId="0592EFE7" w14:textId="77777777" w:rsidR="008F70FE" w:rsidRDefault="008F70FE">
      <w:pPr>
        <w:pStyle w:val="Heading3"/>
      </w:pPr>
      <w:r>
        <w:t>4.3.2. Ví dụ 2 - VD02</w:t>
      </w:r>
    </w:p>
    <w:p w14:paraId="710A1482" w14:textId="77777777" w:rsidR="008F70FE" w:rsidRDefault="008F70FE">
      <w:pPr>
        <w:pStyle w:val="Nidung"/>
      </w:pPr>
      <w:r>
        <w:t>Input 2 3 2 ^ ^. Expected 512 vì 2^(3^2)=512; PASS, minh chứng A02 ở dưới.</w:t>
      </w:r>
    </w:p>
    <w:p w14:paraId="2AC1A3C8" w14:textId="77777777" w:rsidR="008F70FE" w:rsidRDefault="00CE7CE0">
      <w:pPr>
        <w:pStyle w:val="Nidung"/>
        <w:spacing w:before="0" w:after="100" w:line="269" w:lineRule="auto"/>
        <w:ind w:firstLine="0"/>
        <w:jc w:val="left"/>
      </w:pPr>
      <w:sdt>
        <w:sdtPr>
          <w:alias w:val="VIẾT NỘI DUNG CỦA SINH VIÊN TẠI ĐÂY"/>
          <w:tag w:val="SV_0272"/>
          <w:id w:val="700272"/>
          <w:text w:multiLine="1"/>
        </w:sdtPr>
        <w:sdtEndPr/>
        <w:sdtContent/>
      </w:sdt>
    </w:p>
    <w:p w14:paraId="61B50081" w14:textId="77777777" w:rsidR="008F70FE" w:rsidRDefault="008F70FE">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4BB21B6" w14:textId="77777777">
        <w:trPr>
          <w:cantSplit/>
          <w:trHeight w:val="1247"/>
        </w:trPr>
        <w:tc>
          <w:tcPr>
            <w:tcW w:w="9071" w:type="dxa"/>
            <w:vAlign w:val="center"/>
          </w:tcPr>
          <w:p w14:paraId="77E12E53" w14:textId="77777777" w:rsidR="00E542D9" w:rsidRDefault="008F70FE">
            <w:pPr>
              <w:spacing w:before="58" w:after="58"/>
              <w:jc w:val="center"/>
            </w:pPr>
            <w:r>
              <w:rPr>
                <w:noProof/>
              </w:rPr>
              <w:lastRenderedPageBreak/>
              <w:drawing>
                <wp:inline distT="0" distB="0" distL="0" distR="0" wp14:anchorId="1BE541EE" wp14:editId="451EFA0A">
                  <wp:extent cx="5257800" cy="3943350"/>
                  <wp:effectExtent l="0" t="0" r="0" b="0"/>
                  <wp:docPr id="2" name="Picture 2" descr="Ảnh A02: VD02 - kết quả 512, lũy thừa kết hợp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png"/>
                          <pic:cNvPicPr/>
                        </pic:nvPicPr>
                        <pic:blipFill>
                          <a:blip r:embed="rId10"/>
                          <a:stretch>
                            <a:fillRect/>
                          </a:stretch>
                        </pic:blipFill>
                        <pic:spPr>
                          <a:xfrm>
                            <a:off x="0" y="0"/>
                            <a:ext cx="5257800" cy="3943350"/>
                          </a:xfrm>
                          <a:prstGeom prst="rect">
                            <a:avLst/>
                          </a:prstGeom>
                        </pic:spPr>
                      </pic:pic>
                    </a:graphicData>
                  </a:graphic>
                </wp:inline>
              </w:drawing>
            </w:r>
          </w:p>
        </w:tc>
      </w:tr>
    </w:tbl>
    <w:p w14:paraId="6A090AD2" w14:textId="77777777" w:rsidR="008F70FE" w:rsidRDefault="008F70FE">
      <w:pPr>
        <w:pStyle w:val="Chthchhnh"/>
        <w:spacing w:before="80" w:after="100" w:line="269" w:lineRule="auto"/>
      </w:pPr>
      <w:r>
        <w:t>Hình 4.2 VD02 - kết quả 512, lũy thừa kết hợp phải.</w:t>
      </w:r>
    </w:p>
    <w:p w14:paraId="77F113F8"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275"/>
          <w:id w:val="700275"/>
          <w:text w:multiLine="1"/>
        </w:sdtPr>
        <w:sdtEndPr/>
        <w:sdtContent/>
      </w:sdt>
    </w:p>
    <w:p w14:paraId="769810B2" w14:textId="77777777" w:rsidR="008F70FE" w:rsidRDefault="008F70FE">
      <w:pPr>
        <w:pStyle w:val="Heading2"/>
        <w:pageBreakBefore/>
        <w:spacing w:before="0" w:after="100" w:line="269" w:lineRule="auto"/>
        <w:ind w:firstLine="0"/>
        <w:jc w:val="center"/>
      </w:pPr>
      <w:bookmarkStart w:id="38" w:name="_Toc244294269"/>
      <w:r>
        <w:lastRenderedPageBreak/>
        <w:t>4.4. Hai ca sinh viên tự thiết kế</w:t>
      </w:r>
      <w:bookmarkEnd w:id="38"/>
    </w:p>
    <w:p w14:paraId="42C56364" w14:textId="77777777" w:rsidR="008F70FE" w:rsidRDefault="008F70FE">
      <w:pPr>
        <w:pStyle w:val="Heading3"/>
      </w:pPr>
      <w:r>
        <w:t>4.4.1. Ca TK01</w:t>
      </w:r>
    </w:p>
    <w:p w14:paraId="2982CE5E" w14:textId="77777777" w:rsidR="008F70FE" w:rsidRDefault="008F70FE">
      <w:pPr>
        <w:pStyle w:val="Nidung"/>
      </w:pPr>
      <w:r>
        <w:t>TK01: 8 3 - → 5; PASS, minh chứng A03 ở dưới.</w:t>
      </w:r>
    </w:p>
    <w:p w14:paraId="1A33BA3A" w14:textId="77777777" w:rsidR="008F70FE" w:rsidRDefault="00CE7CE0">
      <w:pPr>
        <w:pStyle w:val="Nidung"/>
        <w:spacing w:before="0" w:after="100" w:line="269" w:lineRule="auto"/>
        <w:ind w:firstLine="0"/>
        <w:jc w:val="left"/>
      </w:pPr>
      <w:sdt>
        <w:sdtPr>
          <w:alias w:val="VIẾT NỘI DUNG CỦA SINH VIÊN TẠI ĐÂY"/>
          <w:tag w:val="SV_0276"/>
          <w:id w:val="700276"/>
          <w:text w:multiLine="1"/>
        </w:sdtPr>
        <w:sdtEndP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293AD8B0" w14:textId="77777777">
        <w:trPr>
          <w:cantSplit/>
          <w:trHeight w:val="1247"/>
        </w:trPr>
        <w:tc>
          <w:tcPr>
            <w:tcW w:w="9071" w:type="dxa"/>
            <w:vAlign w:val="center"/>
          </w:tcPr>
          <w:p w14:paraId="4D7C00E3" w14:textId="77777777" w:rsidR="00E542D9" w:rsidRDefault="008F70FE">
            <w:pPr>
              <w:spacing w:before="58" w:after="58"/>
              <w:jc w:val="center"/>
            </w:pPr>
            <w:r>
              <w:rPr>
                <w:noProof/>
              </w:rPr>
              <w:drawing>
                <wp:inline distT="0" distB="0" distL="0" distR="0" wp14:anchorId="506B1C69" wp14:editId="382DCCA0">
                  <wp:extent cx="5257800" cy="3943350"/>
                  <wp:effectExtent l="0" t="0" r="0" b="0"/>
                  <wp:docPr id="3" name="Picture 3" descr="Ảnh A03: TK01 - 8 − 3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png"/>
                          <pic:cNvPicPr/>
                        </pic:nvPicPr>
                        <pic:blipFill>
                          <a:blip r:embed="rId11"/>
                          <a:stretch>
                            <a:fillRect/>
                          </a:stretch>
                        </pic:blipFill>
                        <pic:spPr>
                          <a:xfrm>
                            <a:off x="0" y="0"/>
                            <a:ext cx="5257800" cy="3943350"/>
                          </a:xfrm>
                          <a:prstGeom prst="rect">
                            <a:avLst/>
                          </a:prstGeom>
                        </pic:spPr>
                      </pic:pic>
                    </a:graphicData>
                  </a:graphic>
                </wp:inline>
              </w:drawing>
            </w:r>
          </w:p>
        </w:tc>
      </w:tr>
    </w:tbl>
    <w:p w14:paraId="519791B5" w14:textId="77777777" w:rsidR="008F70FE" w:rsidRDefault="008F70FE">
      <w:pPr>
        <w:pStyle w:val="Chthchhnh"/>
        <w:spacing w:before="80" w:after="100" w:line="269" w:lineRule="auto"/>
      </w:pPr>
      <w:r>
        <w:t>Hình 4.3 TK01 - 8 − 3 = 5.</w:t>
      </w:r>
    </w:p>
    <w:p w14:paraId="3EBDA851"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279"/>
          <w:id w:val="700279"/>
          <w:text w:multiLine="1"/>
        </w:sdtPr>
        <w:sdtEndPr/>
        <w:sdtContent/>
      </w:sdt>
    </w:p>
    <w:p w14:paraId="0CEF03EB" w14:textId="77777777" w:rsidR="008F70FE" w:rsidRDefault="008F70FE">
      <w:pPr>
        <w:pStyle w:val="Heading3"/>
      </w:pPr>
      <w:r>
        <w:t>4.4.2. Ca TK02</w:t>
      </w:r>
    </w:p>
    <w:p w14:paraId="487615B4" w14:textId="77777777" w:rsidR="008F70FE" w:rsidRDefault="008F70FE">
      <w:pPr>
        <w:pStyle w:val="Nidung"/>
      </w:pPr>
      <w:r>
        <w:t>TK02: 3 8 - → -5; PASS, minh chứng A04 ở dưới.</w:t>
      </w:r>
    </w:p>
    <w:p w14:paraId="752B713B" w14:textId="77777777" w:rsidR="008F70FE" w:rsidRDefault="00CE7CE0">
      <w:pPr>
        <w:pStyle w:val="Nidung"/>
        <w:spacing w:before="0" w:after="100" w:line="269" w:lineRule="auto"/>
        <w:ind w:firstLine="0"/>
        <w:jc w:val="left"/>
      </w:pPr>
      <w:sdt>
        <w:sdtPr>
          <w:alias w:val="VIẾT NỘI DUNG CỦA SINH VIÊN TẠI ĐÂY"/>
          <w:tag w:val="SV_0280"/>
          <w:id w:val="700280"/>
          <w:text w:multiLine="1"/>
        </w:sdtPr>
        <w:sdtEndP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DC6D2BA" w14:textId="77777777">
        <w:trPr>
          <w:cantSplit/>
          <w:trHeight w:val="1247"/>
        </w:trPr>
        <w:tc>
          <w:tcPr>
            <w:tcW w:w="9071" w:type="dxa"/>
            <w:vAlign w:val="center"/>
          </w:tcPr>
          <w:p w14:paraId="1EA3D248" w14:textId="77777777" w:rsidR="00E542D9" w:rsidRDefault="008F70FE">
            <w:pPr>
              <w:spacing w:before="58" w:after="58"/>
              <w:jc w:val="center"/>
            </w:pPr>
            <w:r>
              <w:rPr>
                <w:noProof/>
              </w:rPr>
              <w:lastRenderedPageBreak/>
              <w:drawing>
                <wp:inline distT="0" distB="0" distL="0" distR="0" wp14:anchorId="500FDFDB" wp14:editId="0C0BA436">
                  <wp:extent cx="5257800" cy="3943350"/>
                  <wp:effectExtent l="0" t="0" r="0" b="0"/>
                  <wp:docPr id="4" name="Picture 4" descr="Ảnh A04: TK02 - 3 − 8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png"/>
                          <pic:cNvPicPr/>
                        </pic:nvPicPr>
                        <pic:blipFill>
                          <a:blip r:embed="rId12"/>
                          <a:stretch>
                            <a:fillRect/>
                          </a:stretch>
                        </pic:blipFill>
                        <pic:spPr>
                          <a:xfrm>
                            <a:off x="0" y="0"/>
                            <a:ext cx="5257800" cy="3943350"/>
                          </a:xfrm>
                          <a:prstGeom prst="rect">
                            <a:avLst/>
                          </a:prstGeom>
                        </pic:spPr>
                      </pic:pic>
                    </a:graphicData>
                  </a:graphic>
                </wp:inline>
              </w:drawing>
            </w:r>
          </w:p>
        </w:tc>
      </w:tr>
    </w:tbl>
    <w:p w14:paraId="1F8ED063" w14:textId="77777777" w:rsidR="008F70FE" w:rsidRDefault="008F70FE">
      <w:pPr>
        <w:pStyle w:val="Chthchhnh"/>
        <w:spacing w:before="80" w:after="100" w:line="269" w:lineRule="auto"/>
      </w:pPr>
      <w:r>
        <w:t>Hình 4.4 TK02 - 3 − 8 = −5.</w:t>
      </w:r>
    </w:p>
    <w:p w14:paraId="44DD1CE3"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283"/>
          <w:id w:val="700283"/>
          <w:text w:multiLine="1"/>
        </w:sdtPr>
        <w:sdtEndPr/>
        <w:sdtContent/>
      </w:sdt>
    </w:p>
    <w:p w14:paraId="71AA0FC5" w14:textId="77777777" w:rsidR="008F70FE" w:rsidRDefault="008F70FE">
      <w:pPr>
        <w:pStyle w:val="Heading2"/>
        <w:pageBreakBefore/>
        <w:spacing w:before="0" w:after="100" w:line="269" w:lineRule="auto"/>
        <w:ind w:firstLine="0"/>
        <w:jc w:val="center"/>
      </w:pPr>
      <w:bookmarkStart w:id="39" w:name="_Toc244294270"/>
      <w:r>
        <w:lastRenderedPageBreak/>
        <w:t>4.5. Ba ca biên phù hợp với đề tài</w:t>
      </w:r>
      <w:bookmarkEnd w:id="39"/>
    </w:p>
    <w:p w14:paraId="242BFA92" w14:textId="77777777" w:rsidR="008F70FE" w:rsidRDefault="008F70FE">
      <w:pPr>
        <w:pStyle w:val="Heading3"/>
      </w:pPr>
      <w:r>
        <w:t>4.5.1. Ca BIEN01</w:t>
      </w:r>
    </w:p>
    <w:p w14:paraId="46386C36" w14:textId="77777777" w:rsidR="008F70FE" w:rsidRDefault="008F70FE">
      <w:pPr>
        <w:pStyle w:val="Nidung"/>
      </w:pPr>
      <w:r>
        <w:t>BIEN01: 7 2 / → 3; PASS, minh chứng A05 ở dưới.</w:t>
      </w:r>
    </w:p>
    <w:p w14:paraId="7D9C1DCB" w14:textId="77777777" w:rsidR="008F70FE" w:rsidRDefault="00CE7CE0">
      <w:pPr>
        <w:pStyle w:val="Nidung"/>
        <w:spacing w:before="0" w:after="100" w:line="269" w:lineRule="auto"/>
        <w:ind w:firstLine="0"/>
        <w:jc w:val="left"/>
      </w:pPr>
      <w:sdt>
        <w:sdtPr>
          <w:alias w:val="VIẾT NỘI DUNG CỦA SINH VIÊN TẠI ĐÂY"/>
          <w:tag w:val="SV_0284"/>
          <w:id w:val="700284"/>
          <w:text w:multiLine="1"/>
        </w:sdtPr>
        <w:sdtEndPr/>
        <w:sdtContent/>
      </w:sdt>
    </w:p>
    <w:p w14:paraId="692FEE34" w14:textId="77777777" w:rsidR="008F70FE" w:rsidRDefault="008F70FE">
      <w:pPr>
        <w:pStyle w:val="Nidung"/>
      </w:pPr>
      <w:r>
        <w:t>BIEN01, BIEN02 và BIEN03 đều nằm trong miền phiếu. BIEN02 tạo số âm qua phép trừ rồi kiểm quy tắc chia cắt về 0; BIEN03 kiểm số mũ 0.</w:t>
      </w:r>
    </w:p>
    <w:p w14:paraId="6ED22BA9" w14:textId="77777777" w:rsidR="008F70FE" w:rsidRDefault="00CE7CE0">
      <w:pPr>
        <w:pStyle w:val="Nidung"/>
        <w:spacing w:before="0" w:after="100" w:line="269" w:lineRule="auto"/>
        <w:ind w:firstLine="0"/>
        <w:jc w:val="left"/>
      </w:pPr>
      <w:sdt>
        <w:sdtPr>
          <w:alias w:val="VIẾT NỘI DUNG CỦA SINH VIÊN TẠI ĐÂY"/>
          <w:tag w:val="SV_0285"/>
          <w:id w:val="700285"/>
          <w:text w:multiLine="1"/>
        </w:sdtPr>
        <w:sdtEndP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93613FC" w14:textId="77777777">
        <w:trPr>
          <w:cantSplit/>
          <w:trHeight w:val="1247"/>
        </w:trPr>
        <w:tc>
          <w:tcPr>
            <w:tcW w:w="9071" w:type="dxa"/>
            <w:vAlign w:val="center"/>
          </w:tcPr>
          <w:p w14:paraId="0FE1EC62" w14:textId="77777777" w:rsidR="00E542D9" w:rsidRDefault="008F70FE">
            <w:pPr>
              <w:spacing w:before="58" w:after="58"/>
              <w:jc w:val="center"/>
            </w:pPr>
            <w:r>
              <w:rPr>
                <w:noProof/>
              </w:rPr>
              <w:drawing>
                <wp:inline distT="0" distB="0" distL="0" distR="0" wp14:anchorId="35A76251" wp14:editId="717387D4">
                  <wp:extent cx="5257800" cy="3943350"/>
                  <wp:effectExtent l="0" t="0" r="0" b="0"/>
                  <wp:docPr id="5" name="Picture 5" descr="Ảnh A05: BIEN01 - 7 / 2 = 3, chia nguyên cắt về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png"/>
                          <pic:cNvPicPr/>
                        </pic:nvPicPr>
                        <pic:blipFill>
                          <a:blip r:embed="rId13"/>
                          <a:stretch>
                            <a:fillRect/>
                          </a:stretch>
                        </pic:blipFill>
                        <pic:spPr>
                          <a:xfrm>
                            <a:off x="0" y="0"/>
                            <a:ext cx="5257800" cy="3943350"/>
                          </a:xfrm>
                          <a:prstGeom prst="rect">
                            <a:avLst/>
                          </a:prstGeom>
                        </pic:spPr>
                      </pic:pic>
                    </a:graphicData>
                  </a:graphic>
                </wp:inline>
              </w:drawing>
            </w:r>
          </w:p>
        </w:tc>
      </w:tr>
    </w:tbl>
    <w:p w14:paraId="5AA9A714" w14:textId="77777777" w:rsidR="008F70FE" w:rsidRDefault="008F70FE">
      <w:pPr>
        <w:pStyle w:val="Chthchhnh"/>
        <w:spacing w:before="80" w:after="100" w:line="269" w:lineRule="auto"/>
      </w:pPr>
      <w:r>
        <w:t>Hình 4.5 BIEN01 - 7 / 2 = 3, chia nguyên cắt về 0.</w:t>
      </w:r>
    </w:p>
    <w:p w14:paraId="397B7FC2"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288"/>
          <w:id w:val="700288"/>
          <w:text w:multiLine="1"/>
        </w:sdtPr>
        <w:sdtEndPr/>
        <w:sdtContent/>
      </w:sdt>
    </w:p>
    <w:p w14:paraId="51E118FB" w14:textId="77777777" w:rsidR="008F70FE" w:rsidRDefault="008F70FE">
      <w:pPr>
        <w:pStyle w:val="Heading3"/>
      </w:pPr>
      <w:r>
        <w:t>4.5.2. Ca BIEN02</w:t>
      </w:r>
    </w:p>
    <w:p w14:paraId="4388376A" w14:textId="77777777" w:rsidR="008F70FE" w:rsidRDefault="008F70FE">
      <w:pPr>
        <w:pStyle w:val="Nidung"/>
      </w:pPr>
      <w:r>
        <w:t>BIEN02: 0 7 - 2 / → -3; PASS, minh chứng A06 ở dưới.</w:t>
      </w:r>
    </w:p>
    <w:p w14:paraId="5BC2BC5E" w14:textId="77777777" w:rsidR="008F70FE" w:rsidRDefault="00CE7CE0">
      <w:pPr>
        <w:pStyle w:val="Nidung"/>
        <w:spacing w:before="0" w:after="100" w:line="269" w:lineRule="auto"/>
        <w:ind w:firstLine="0"/>
        <w:jc w:val="left"/>
      </w:pPr>
      <w:sdt>
        <w:sdtPr>
          <w:alias w:val="VIẾT NỘI DUNG CỦA SINH VIÊN TẠI ĐÂY"/>
          <w:tag w:val="SV_0289"/>
          <w:id w:val="700289"/>
          <w:text w:multiLine="1"/>
        </w:sdtPr>
        <w:sdtEndP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E7ED6E" w14:textId="77777777">
        <w:trPr>
          <w:cantSplit/>
          <w:trHeight w:val="1247"/>
        </w:trPr>
        <w:tc>
          <w:tcPr>
            <w:tcW w:w="9071" w:type="dxa"/>
            <w:vAlign w:val="center"/>
          </w:tcPr>
          <w:p w14:paraId="58C13A56" w14:textId="77777777" w:rsidR="00E542D9" w:rsidRDefault="008F70FE">
            <w:pPr>
              <w:spacing w:before="58" w:after="58"/>
              <w:jc w:val="center"/>
            </w:pPr>
            <w:r>
              <w:rPr>
                <w:noProof/>
              </w:rPr>
              <w:lastRenderedPageBreak/>
              <w:drawing>
                <wp:inline distT="0" distB="0" distL="0" distR="0" wp14:anchorId="782EB803" wp14:editId="33564FCA">
                  <wp:extent cx="5257800" cy="3943350"/>
                  <wp:effectExtent l="0" t="0" r="0" b="0"/>
                  <wp:docPr id="6" name="Picture 6" descr="Ảnh A06: BIEN02 - 0 − 7 rồi chia 2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png"/>
                          <pic:cNvPicPr/>
                        </pic:nvPicPr>
                        <pic:blipFill>
                          <a:blip r:embed="rId14"/>
                          <a:stretch>
                            <a:fillRect/>
                          </a:stretch>
                        </pic:blipFill>
                        <pic:spPr>
                          <a:xfrm>
                            <a:off x="0" y="0"/>
                            <a:ext cx="5257800" cy="3943350"/>
                          </a:xfrm>
                          <a:prstGeom prst="rect">
                            <a:avLst/>
                          </a:prstGeom>
                        </pic:spPr>
                      </pic:pic>
                    </a:graphicData>
                  </a:graphic>
                </wp:inline>
              </w:drawing>
            </w:r>
          </w:p>
        </w:tc>
      </w:tr>
    </w:tbl>
    <w:p w14:paraId="678C55EC" w14:textId="77777777" w:rsidR="008F70FE" w:rsidRDefault="008F70FE">
      <w:pPr>
        <w:pStyle w:val="Chthchhnh"/>
        <w:spacing w:before="80" w:after="100" w:line="269" w:lineRule="auto"/>
      </w:pPr>
      <w:r>
        <w:t>Hình 4.6 BIEN02 - 0 − 7 rồi chia 2 = −3.</w:t>
      </w:r>
    </w:p>
    <w:p w14:paraId="0DC92B16"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292"/>
          <w:id w:val="700292"/>
          <w:text w:multiLine="1"/>
        </w:sdtPr>
        <w:sdtEndPr/>
        <w:sdtContent/>
      </w:sdt>
    </w:p>
    <w:p w14:paraId="79869121" w14:textId="77777777" w:rsidR="008F70FE" w:rsidRDefault="008F70FE">
      <w:pPr>
        <w:pStyle w:val="Heading3"/>
      </w:pPr>
      <w:r>
        <w:t>4.5.3. Ca BIEN03</w:t>
      </w:r>
    </w:p>
    <w:p w14:paraId="3A7A8A49" w14:textId="77777777" w:rsidR="008F70FE" w:rsidRDefault="008F70FE">
      <w:pPr>
        <w:pStyle w:val="Nidung"/>
      </w:pPr>
      <w:r>
        <w:t>BIEN03: 100 0 ^ → 1; PASS, minh chứng A07 ở dưới.</w:t>
      </w:r>
    </w:p>
    <w:p w14:paraId="0A17F08F" w14:textId="77777777" w:rsidR="008F70FE" w:rsidRDefault="00CE7CE0">
      <w:pPr>
        <w:pStyle w:val="Nidung"/>
        <w:spacing w:before="0" w:after="100" w:line="269" w:lineRule="auto"/>
        <w:ind w:firstLine="0"/>
        <w:jc w:val="left"/>
      </w:pPr>
      <w:sdt>
        <w:sdtPr>
          <w:alias w:val="VIẾT NỘI DUNG CỦA SINH VIÊN TẠI ĐÂY"/>
          <w:tag w:val="SV_0293"/>
          <w:id w:val="700293"/>
          <w:text w:multiLine="1"/>
        </w:sdtPr>
        <w:sdtEndPr/>
        <w:sdtContent/>
      </w:sdt>
    </w:p>
    <w:p w14:paraId="53744FDA" w14:textId="77777777" w:rsidR="008F70FE" w:rsidRDefault="008F70FE">
      <w:pPr>
        <w:pStyle w:val="Nidung"/>
      </w:pPr>
    </w:p>
    <w:p w14:paraId="302836FD" w14:textId="77777777" w:rsidR="008F70FE" w:rsidRDefault="00CE7CE0">
      <w:pPr>
        <w:pStyle w:val="Nidung"/>
        <w:spacing w:before="0" w:after="100" w:line="269" w:lineRule="auto"/>
        <w:ind w:firstLine="0"/>
        <w:jc w:val="left"/>
      </w:pPr>
      <w:sdt>
        <w:sdtPr>
          <w:alias w:val="VIẾT NỘI DUNG CỦA SINH VIÊN TẠI ĐÂY"/>
          <w:tag w:val="SV_0294"/>
          <w:id w:val="700294"/>
          <w:text w:multiLine="1"/>
        </w:sdtPr>
        <w:sdtEndP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4AA46678" w14:textId="77777777">
        <w:trPr>
          <w:cantSplit/>
          <w:trHeight w:val="1247"/>
        </w:trPr>
        <w:tc>
          <w:tcPr>
            <w:tcW w:w="9071" w:type="dxa"/>
            <w:vAlign w:val="center"/>
          </w:tcPr>
          <w:p w14:paraId="11D244C1" w14:textId="77777777" w:rsidR="00E542D9" w:rsidRDefault="008F70FE">
            <w:pPr>
              <w:spacing w:before="58" w:after="58"/>
              <w:jc w:val="center"/>
            </w:pPr>
            <w:r>
              <w:rPr>
                <w:noProof/>
              </w:rPr>
              <w:lastRenderedPageBreak/>
              <w:drawing>
                <wp:inline distT="0" distB="0" distL="0" distR="0" wp14:anchorId="113FC63D" wp14:editId="56A4BB12">
                  <wp:extent cx="5257800" cy="3943350"/>
                  <wp:effectExtent l="0" t="0" r="0" b="0"/>
                  <wp:docPr id="7" name="Picture 7" descr="Ảnh A07: BIEN03 - 100 ^ 0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7.png"/>
                          <pic:cNvPicPr/>
                        </pic:nvPicPr>
                        <pic:blipFill>
                          <a:blip r:embed="rId15"/>
                          <a:stretch>
                            <a:fillRect/>
                          </a:stretch>
                        </pic:blipFill>
                        <pic:spPr>
                          <a:xfrm>
                            <a:off x="0" y="0"/>
                            <a:ext cx="5257800" cy="3943350"/>
                          </a:xfrm>
                          <a:prstGeom prst="rect">
                            <a:avLst/>
                          </a:prstGeom>
                        </pic:spPr>
                      </pic:pic>
                    </a:graphicData>
                  </a:graphic>
                </wp:inline>
              </w:drawing>
            </w:r>
          </w:p>
        </w:tc>
      </w:tr>
    </w:tbl>
    <w:p w14:paraId="1FFBF8F1" w14:textId="77777777" w:rsidR="008F70FE" w:rsidRDefault="008F70FE">
      <w:pPr>
        <w:pStyle w:val="Chthchhnh"/>
        <w:spacing w:before="80" w:after="100" w:line="269" w:lineRule="auto"/>
      </w:pPr>
      <w:r>
        <w:t>Hình 4.7 BIEN03 - 100 ^ 0 = 1.</w:t>
      </w:r>
    </w:p>
    <w:p w14:paraId="2089E5E2"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297"/>
          <w:id w:val="700297"/>
          <w:text w:multiLine="1"/>
        </w:sdtPr>
        <w:sdtEndPr/>
        <w:sdtContent/>
      </w:sdt>
    </w:p>
    <w:p w14:paraId="6544C8A5" w14:textId="77777777" w:rsidR="008F70FE" w:rsidRDefault="008F70FE">
      <w:pPr>
        <w:pStyle w:val="Heading2"/>
      </w:pPr>
      <w:bookmarkStart w:id="40" w:name="_Toc244294271"/>
      <w:r>
        <w:t>4.6. Kiểm tra input không hợp lệ - LOI01</w:t>
      </w:r>
      <w:bookmarkEnd w:id="40"/>
    </w:p>
    <w:p w14:paraId="1AD24EF7" w14:textId="77777777" w:rsidR="008F70FE" w:rsidRDefault="008F70FE">
      <w:pPr>
        <w:pStyle w:val="Nidung"/>
      </w:pPr>
      <w:r>
        <w:t>LOI01: 4 0 /; expected chia cho 0; PASS, minh chứng A08 ở trên.</w:t>
      </w:r>
    </w:p>
    <w:p w14:paraId="112C1839" w14:textId="77777777" w:rsidR="008F70FE" w:rsidRDefault="00CE7CE0">
      <w:pPr>
        <w:pStyle w:val="Nidung"/>
        <w:spacing w:before="0" w:after="100" w:line="269" w:lineRule="auto"/>
        <w:ind w:firstLine="0"/>
        <w:jc w:val="left"/>
      </w:pPr>
      <w:sdt>
        <w:sdtPr>
          <w:alias w:val="VIẾT NỘI DUNG CỦA SINH VIÊN TẠI ĐÂY"/>
          <w:tag w:val="SV_0298"/>
          <w:id w:val="700298"/>
          <w:text w:multiLine="1"/>
        </w:sdtPr>
        <w:sdtEndP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D24DA6B" w14:textId="77777777">
        <w:trPr>
          <w:cantSplit/>
          <w:trHeight w:val="1247"/>
        </w:trPr>
        <w:tc>
          <w:tcPr>
            <w:tcW w:w="9071" w:type="dxa"/>
            <w:vAlign w:val="center"/>
          </w:tcPr>
          <w:p w14:paraId="63AA08EA" w14:textId="77777777" w:rsidR="00E542D9" w:rsidRDefault="008F70FE">
            <w:pPr>
              <w:spacing w:before="58" w:after="58"/>
              <w:jc w:val="center"/>
            </w:pPr>
            <w:r>
              <w:rPr>
                <w:noProof/>
              </w:rPr>
              <w:lastRenderedPageBreak/>
              <w:drawing>
                <wp:inline distT="0" distB="0" distL="0" distR="0" wp14:anchorId="08A98220" wp14:editId="69F1BE45">
                  <wp:extent cx="5257800" cy="3943350"/>
                  <wp:effectExtent l="0" t="0" r="0" b="0"/>
                  <wp:docPr id="8" name="Picture 8" descr="Ảnh A08: LOI01 - ứng dụng báo lỗi chia cho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png"/>
                          <pic:cNvPicPr/>
                        </pic:nvPicPr>
                        <pic:blipFill>
                          <a:blip r:embed="rId16"/>
                          <a:stretch>
                            <a:fillRect/>
                          </a:stretch>
                        </pic:blipFill>
                        <pic:spPr>
                          <a:xfrm>
                            <a:off x="0" y="0"/>
                            <a:ext cx="5257800" cy="3943350"/>
                          </a:xfrm>
                          <a:prstGeom prst="rect">
                            <a:avLst/>
                          </a:prstGeom>
                        </pic:spPr>
                      </pic:pic>
                    </a:graphicData>
                  </a:graphic>
                </wp:inline>
              </w:drawing>
            </w:r>
          </w:p>
        </w:tc>
      </w:tr>
    </w:tbl>
    <w:p w14:paraId="59DBF371" w14:textId="77777777" w:rsidR="008F70FE" w:rsidRDefault="008F70FE">
      <w:pPr>
        <w:pStyle w:val="Chthchhnh"/>
        <w:spacing w:before="80" w:after="100" w:line="269" w:lineRule="auto"/>
      </w:pPr>
      <w:r>
        <w:t>Hình 4.8 LOI01 - ứng dụng báo lỗi chia cho 0.</w:t>
      </w:r>
    </w:p>
    <w:p w14:paraId="66171535"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301"/>
          <w:id w:val="700301"/>
          <w:text w:multiLine="1"/>
        </w:sdtPr>
        <w:sdtEndPr/>
        <w:sdtContent/>
      </w:sdt>
    </w:p>
    <w:p w14:paraId="1E958652" w14:textId="77777777" w:rsidR="008F70FE" w:rsidRDefault="008F70FE">
      <w:pPr>
        <w:pStyle w:val="Heading2"/>
      </w:pPr>
      <w:bookmarkStart w:id="41" w:name="_Toc244294272"/>
      <w:r>
        <w:t>4.7. Kết quả toàn bộ kiểm thử</w:t>
      </w:r>
      <w:bookmarkEnd w:id="41"/>
    </w:p>
    <w:p w14:paraId="694EB920" w14:textId="77777777" w:rsidR="008F70FE" w:rsidRDefault="008F70FE">
      <w:pPr>
        <w:pStyle w:val="Nidung"/>
      </w:pPr>
      <w:r>
        <w:t>ZIP mã nguồn đồng bộ với app.py tại commit C/S 17d0a9c68d8b915fa9d0327eecef36e57efa552a. Clone sạch: 12/12 dashboard PASS; unittest 5/5 phương thức PASS (12 subTest). A09 là tổng kết kiểm thử, A10 là clone sạch, A11 là repo GitHub; cả A01–A11 đã có ảnh.</w:t>
      </w:r>
    </w:p>
    <w:p w14:paraId="0C20E974" w14:textId="77777777" w:rsidR="008F70FE" w:rsidRDefault="00CE7CE0">
      <w:pPr>
        <w:pStyle w:val="Nidung"/>
        <w:spacing w:before="0" w:after="100" w:line="269" w:lineRule="auto"/>
        <w:ind w:firstLine="0"/>
        <w:jc w:val="left"/>
      </w:pPr>
      <w:sdt>
        <w:sdtPr>
          <w:alias w:val="VIẾT NỘI DUNG CỦA SINH VIÊN TẠI ĐÂY"/>
          <w:tag w:val="SV_0302"/>
          <w:id w:val="700302"/>
          <w:text w:multiLine="1"/>
        </w:sdtPr>
        <w:sdtEndP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5B5A971" w14:textId="77777777">
        <w:trPr>
          <w:cantSplit/>
          <w:trHeight w:val="1247"/>
        </w:trPr>
        <w:tc>
          <w:tcPr>
            <w:tcW w:w="9071" w:type="dxa"/>
            <w:vAlign w:val="center"/>
          </w:tcPr>
          <w:p w14:paraId="65A8BF09" w14:textId="77777777" w:rsidR="00E542D9" w:rsidRDefault="008F70FE">
            <w:pPr>
              <w:spacing w:before="58" w:after="58"/>
              <w:jc w:val="center"/>
            </w:pPr>
            <w:r>
              <w:rPr>
                <w:noProof/>
              </w:rPr>
              <w:lastRenderedPageBreak/>
              <w:drawing>
                <wp:inline distT="0" distB="0" distL="0" distR="0" wp14:anchorId="7A1D4331" wp14:editId="4FA79EBE">
                  <wp:extent cx="5257800" cy="3943350"/>
                  <wp:effectExtent l="0" t="0" r="0" b="0"/>
                  <wp:docPr id="9" name="Picture 9" descr="Ảnh A09: Bộ kiểm thử DT067 - 12/12 PASS, 0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png"/>
                          <pic:cNvPicPr/>
                        </pic:nvPicPr>
                        <pic:blipFill>
                          <a:blip r:embed="rId17"/>
                          <a:stretch>
                            <a:fillRect/>
                          </a:stretch>
                        </pic:blipFill>
                        <pic:spPr>
                          <a:xfrm>
                            <a:off x="0" y="0"/>
                            <a:ext cx="5257800" cy="3943350"/>
                          </a:xfrm>
                          <a:prstGeom prst="rect">
                            <a:avLst/>
                          </a:prstGeom>
                        </pic:spPr>
                      </pic:pic>
                    </a:graphicData>
                  </a:graphic>
                </wp:inline>
              </w:drawing>
            </w:r>
          </w:p>
        </w:tc>
      </w:tr>
    </w:tbl>
    <w:p w14:paraId="7532207A" w14:textId="77777777" w:rsidR="008F70FE" w:rsidRDefault="008F70FE">
      <w:pPr>
        <w:pStyle w:val="Chthchhnh"/>
        <w:spacing w:before="80" w:after="100" w:line="269" w:lineRule="auto"/>
      </w:pPr>
      <w:r>
        <w:t>Hình 4.9 Bộ kiểm thử DT067 - 12/12 PASS, 0 FAIL.</w:t>
      </w:r>
    </w:p>
    <w:p w14:paraId="1F14CCA7"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305"/>
          <w:id w:val="700305"/>
          <w:text w:multiLine="1"/>
        </w:sdtPr>
        <w:sdtEndPr/>
        <w:sdtContent/>
      </w:sdt>
    </w:p>
    <w:p w14:paraId="7BFBDE88" w14:textId="77777777" w:rsidR="008F70FE" w:rsidRDefault="008F70FE">
      <w:pPr>
        <w:pStyle w:val="Heading2"/>
      </w:pPr>
      <w:bookmarkStart w:id="42" w:name="_Toc244294273"/>
      <w:r>
        <w:t>4.8. Khảo sát ba quy mô hoặc ba cấu hình hợp lệ</w:t>
      </w:r>
      <w:bookmarkEnd w:id="42"/>
    </w:p>
    <w:p w14:paraId="08950CA2" w14:textId="77777777" w:rsidR="008F70FE" w:rsidRDefault="008F70FE">
      <w:pPr>
        <w:pStyle w:val="Heading3"/>
      </w:pPr>
      <w:r>
        <w:t>4.8.1. Dữ liệu và điều kiện khảo sát</w:t>
      </w:r>
    </w:p>
    <w:p w14:paraId="591254D4" w14:textId="77777777" w:rsidR="008F70FE" w:rsidRDefault="008F70FE">
      <w:pPr>
        <w:pStyle w:val="Nidung"/>
      </w:pPr>
      <w:r>
        <w:t>Q1, Q2, Q3 lần lượt có 5, 15 và 41 token, đều dưới giới hạn 50. Đếm số token, số phép cộng và đỉnh stack từ input và snapshots của evaluator; không đo thời gian.</w:t>
      </w:r>
    </w:p>
    <w:p w14:paraId="2F4D28C6" w14:textId="77777777" w:rsidR="008F70FE" w:rsidRDefault="00CE7CE0">
      <w:pPr>
        <w:pStyle w:val="Nidung"/>
        <w:spacing w:before="0" w:after="100" w:line="269" w:lineRule="auto"/>
        <w:ind w:firstLine="0"/>
        <w:jc w:val="left"/>
      </w:pPr>
      <w:sdt>
        <w:sdtPr>
          <w:alias w:val="VIẾT VÀ XÓA CÂU HƯỚNG DẪN KHI HOÀN THIỆN"/>
          <w:tag w:val="SV_0306"/>
          <w:id w:val="700306"/>
          <w:text w:multiLine="1"/>
        </w:sdtPr>
        <w:sdtEndPr/>
        <w:sdtContent/>
      </w:sdt>
    </w:p>
    <w:p w14:paraId="3E221304" w14:textId="77777777" w:rsidR="008F70FE" w:rsidRDefault="008F70FE">
      <w:pPr>
        <w:pStyle w:val="Heading3"/>
      </w:pPr>
      <w:r>
        <w:t>4.8.2. Kết quả và giới hạn nhận xét</w:t>
      </w:r>
    </w:p>
    <w:p w14:paraId="3C404730" w14:textId="77777777" w:rsidR="008F70FE" w:rsidRDefault="008F70FE">
      <w:pPr>
        <w:pStyle w:val="Nidung"/>
      </w:pPr>
      <w:r>
        <w:t>Khi số token tăng từ 5 lên 15 rồi 41, số phép cộng tăng từ 2 lên 7 rồi 20; giá trị kết quả lần lượt là 6, 36, 21. Đỉnh stack là 3, 8, 21 do các input đưa nhiều số lên stack trước khi xử lý toán tử. Đây là phép đếm theo input, không phải phép đo tốc độ.</w:t>
      </w:r>
    </w:p>
    <w:p w14:paraId="08F7C1E6" w14:textId="77777777" w:rsidR="008F70FE" w:rsidRDefault="00CE7CE0">
      <w:pPr>
        <w:pStyle w:val="Nidung"/>
        <w:spacing w:before="0" w:after="100" w:line="269" w:lineRule="auto"/>
        <w:ind w:firstLine="0"/>
        <w:jc w:val="left"/>
      </w:pPr>
      <w:sdt>
        <w:sdtPr>
          <w:alias w:val="VIẾT VÀ XÓA CÂU HƯỚNG DẪN KHI HOÀN THIỆN"/>
          <w:tag w:val="SV_0307"/>
          <w:id w:val="700307"/>
          <w:text w:multiLine="1"/>
        </w:sdtPr>
        <w:sdtEndPr/>
        <w:sdtContent/>
      </w:sdt>
    </w:p>
    <w:p w14:paraId="23D656A5" w14:textId="77777777" w:rsidR="008F70FE" w:rsidRDefault="008F70FE">
      <w:pPr>
        <w:pStyle w:val="Nidung"/>
        <w:spacing w:before="0" w:line="269" w:lineRule="auto"/>
        <w:ind w:firstLine="0"/>
        <w:jc w:val="left"/>
      </w:pPr>
    </w:p>
    <w:p w14:paraId="70C6B35B" w14:textId="77777777" w:rsidR="008F70FE" w:rsidRDefault="008F70FE">
      <w:pPr>
        <w:pStyle w:val="Chthchbng"/>
        <w:spacing w:before="0" w:after="100" w:line="269" w:lineRule="auto"/>
        <w:jc w:val="left"/>
      </w:pPr>
      <w:bookmarkStart w:id="43" w:name="_Toc244294296"/>
      <w:r>
        <w:t>Bảng 4.4 Khảo sát Q1 Q2 Q3</w:t>
      </w:r>
      <w:bookmarkEnd w:id="43"/>
    </w:p>
    <w:p w14:paraId="11DBABD6" w14:textId="77777777" w:rsidR="008F70FE" w:rsidRDefault="008F70FE">
      <w:pPr>
        <w:pStyle w:val="Nidung"/>
        <w:spacing w:before="0" w:after="100" w:line="269" w:lineRule="auto"/>
        <w:ind w:firstLine="0"/>
        <w:jc w:val="left"/>
      </w:pPr>
      <w:r>
        <w:t>Q1: 3 số, 2 cộng →6; Q2: 8 số, 7 cộng →36; Q3: 21 số, 20 cộng →21.</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4"/>
        <w:gridCol w:w="2665"/>
        <w:gridCol w:w="2041"/>
        <w:gridCol w:w="1928"/>
        <w:gridCol w:w="1814"/>
      </w:tblGrid>
      <w:tr w:rsidR="00464FBB" w14:paraId="446645EC" w14:textId="77777777">
        <w:trPr>
          <w:cantSplit/>
          <w:tblHeader/>
        </w:trPr>
        <w:tc>
          <w:tcPr>
            <w:tcW w:w="624" w:type="dxa"/>
            <w:shd w:val="clear" w:color="auto" w:fill="E8EBEF"/>
            <w:vAlign w:val="center"/>
          </w:tcPr>
          <w:p w14:paraId="335BFB4C" w14:textId="77777777" w:rsidR="008F70FE" w:rsidRDefault="008F70FE">
            <w:pPr>
              <w:spacing w:after="60" w:line="259" w:lineRule="auto"/>
              <w:jc w:val="center"/>
            </w:pPr>
            <w:r>
              <w:rPr>
                <w:b/>
                <w:sz w:val="22"/>
              </w:rPr>
              <w:lastRenderedPageBreak/>
              <w:t>Bộ</w:t>
            </w:r>
          </w:p>
        </w:tc>
        <w:tc>
          <w:tcPr>
            <w:tcW w:w="2665" w:type="dxa"/>
            <w:shd w:val="clear" w:color="auto" w:fill="E8EBEF"/>
            <w:vAlign w:val="center"/>
          </w:tcPr>
          <w:p w14:paraId="6AC4622E" w14:textId="77777777" w:rsidR="008F70FE" w:rsidRDefault="008F70FE">
            <w:pPr>
              <w:spacing w:after="60" w:line="259" w:lineRule="auto"/>
            </w:pPr>
            <w:r>
              <w:rPr>
                <w:b/>
                <w:sz w:val="22"/>
              </w:rPr>
              <w:t>Quy mô hoặc cấu hình và input</w:t>
            </w:r>
          </w:p>
        </w:tc>
        <w:tc>
          <w:tcPr>
            <w:tcW w:w="2041" w:type="dxa"/>
            <w:shd w:val="clear" w:color="auto" w:fill="E8EBEF"/>
            <w:vAlign w:val="center"/>
          </w:tcPr>
          <w:p w14:paraId="0AF77B2C" w14:textId="77777777" w:rsidR="008F70FE" w:rsidRDefault="008F70FE">
            <w:pPr>
              <w:spacing w:after="60" w:line="259" w:lineRule="auto"/>
            </w:pPr>
            <w:r>
              <w:rPr>
                <w:b/>
                <w:sz w:val="22"/>
              </w:rPr>
              <w:t>Yếu tố thay đổi</w:t>
            </w:r>
          </w:p>
        </w:tc>
        <w:tc>
          <w:tcPr>
            <w:tcW w:w="1928" w:type="dxa"/>
            <w:shd w:val="clear" w:color="auto" w:fill="E8EBEF"/>
            <w:vAlign w:val="center"/>
          </w:tcPr>
          <w:p w14:paraId="533CEF38" w14:textId="77777777" w:rsidR="008F70FE" w:rsidRDefault="008F70FE">
            <w:pPr>
              <w:spacing w:after="60" w:line="259" w:lineRule="auto"/>
            </w:pPr>
            <w:r>
              <w:rPr>
                <w:b/>
                <w:sz w:val="22"/>
              </w:rPr>
              <w:t>Phép đếm hoặc số đo</w:t>
            </w:r>
          </w:p>
        </w:tc>
        <w:tc>
          <w:tcPr>
            <w:tcW w:w="1814" w:type="dxa"/>
            <w:shd w:val="clear" w:color="auto" w:fill="E8EBEF"/>
            <w:vAlign w:val="center"/>
          </w:tcPr>
          <w:p w14:paraId="63B225F0" w14:textId="77777777" w:rsidR="008F70FE" w:rsidRDefault="008F70FE">
            <w:pPr>
              <w:spacing w:after="60" w:line="259" w:lineRule="auto"/>
            </w:pPr>
            <w:r>
              <w:rPr>
                <w:b/>
                <w:sz w:val="22"/>
              </w:rPr>
              <w:t>Bộ nhớ và nhận xét</w:t>
            </w:r>
          </w:p>
        </w:tc>
      </w:tr>
      <w:tr w:rsidR="00464FBB" w14:paraId="515212D5" w14:textId="77777777">
        <w:trPr>
          <w:cantSplit/>
        </w:trPr>
        <w:tc>
          <w:tcPr>
            <w:tcW w:w="624" w:type="dxa"/>
            <w:vAlign w:val="center"/>
          </w:tcPr>
          <w:p w14:paraId="2295517E" w14:textId="77777777" w:rsidR="008F70FE" w:rsidRDefault="008F70FE">
            <w:pPr>
              <w:spacing w:after="60" w:line="259" w:lineRule="auto"/>
              <w:jc w:val="center"/>
            </w:pPr>
            <w:r>
              <w:rPr>
                <w:sz w:val="22"/>
              </w:rPr>
              <w:t>Q1</w:t>
            </w:r>
          </w:p>
        </w:tc>
        <w:tc>
          <w:tcPr>
            <w:tcW w:w="2665" w:type="dxa"/>
            <w:vAlign w:val="center"/>
          </w:tcPr>
          <w:p w14:paraId="556411AF" w14:textId="77777777" w:rsidR="008F70FE" w:rsidRDefault="00CE7CE0">
            <w:pPr>
              <w:spacing w:after="60" w:line="259" w:lineRule="auto"/>
            </w:pPr>
            <w:sdt>
              <w:sdtPr>
                <w:alias w:val="INPUT HOẶC CÁCH TẠO"/>
                <w:tag w:val="SV_0308"/>
                <w:id w:val="700308"/>
                <w:text w:multiLine="1"/>
              </w:sdtPr>
              <w:sdtEndPr/>
              <w:sdtContent/>
            </w:sdt>
            <w:r w:rsidR="0053630B">
              <w:t>1 2 3 + + (5 token)</w:t>
            </w:r>
          </w:p>
        </w:tc>
        <w:tc>
          <w:tcPr>
            <w:tcW w:w="2041" w:type="dxa"/>
            <w:vAlign w:val="center"/>
          </w:tcPr>
          <w:p w14:paraId="7B074847" w14:textId="77777777" w:rsidR="008F70FE" w:rsidRDefault="00CE7CE0">
            <w:pPr>
              <w:spacing w:after="60" w:line="259" w:lineRule="auto"/>
            </w:pPr>
            <w:sdt>
              <w:sdtPr>
                <w:alias w:val="THAM SỐ VÀ MIỀN HỢP LỆ"/>
                <w:tag w:val="SV_0309"/>
                <w:id w:val="700309"/>
                <w:text w:multiLine="1"/>
              </w:sdtPr>
              <w:sdtEndPr/>
              <w:sdtContent/>
            </w:sdt>
            <w:r w:rsidR="0053630B">
              <w:t>3 số, 2 phép +</w:t>
            </w:r>
          </w:p>
        </w:tc>
        <w:tc>
          <w:tcPr>
            <w:tcW w:w="1928" w:type="dxa"/>
            <w:vAlign w:val="center"/>
          </w:tcPr>
          <w:p w14:paraId="616CC699" w14:textId="77777777" w:rsidR="008F70FE" w:rsidRDefault="00CE7CE0">
            <w:pPr>
              <w:spacing w:after="60" w:line="259" w:lineRule="auto"/>
            </w:pPr>
            <w:sdt>
              <w:sdtPr>
                <w:alias w:val="SỐ LIỆU TỰ CHẠY VÀ ĐƠN VỊ"/>
                <w:tag w:val="SV_0310"/>
                <w:id w:val="700310"/>
                <w:text w:multiLine="1"/>
              </w:sdtPr>
              <w:sdtEndPr/>
              <w:sdtContent/>
            </w:sdt>
            <w:r w:rsidR="0053630B">
              <w:t>Giá trị 6; stack max 3</w:t>
            </w:r>
          </w:p>
        </w:tc>
        <w:tc>
          <w:tcPr>
            <w:tcW w:w="1814" w:type="dxa"/>
            <w:vAlign w:val="center"/>
          </w:tcPr>
          <w:p w14:paraId="250BD0B2" w14:textId="77777777" w:rsidR="008F70FE" w:rsidRDefault="00CE7CE0">
            <w:pPr>
              <w:spacing w:after="60" w:line="259" w:lineRule="auto"/>
            </w:pPr>
            <w:sdt>
              <w:sdtPr>
                <w:alias w:val="PHÂN TÍCH VÀ GIỚI HẠN"/>
                <w:tag w:val="SV_0311"/>
                <w:id w:val="700311"/>
                <w:text w:multiLine="1"/>
              </w:sdtPr>
              <w:sdtEndPr/>
              <w:sdtContent/>
            </w:sdt>
            <w:r w:rsidR="0053630B">
              <w:t>O(t) stack; trace có 5 trạng thái</w:t>
            </w:r>
          </w:p>
        </w:tc>
      </w:tr>
      <w:tr w:rsidR="00464FBB" w14:paraId="2B72AD51" w14:textId="77777777">
        <w:trPr>
          <w:cantSplit/>
        </w:trPr>
        <w:tc>
          <w:tcPr>
            <w:tcW w:w="624" w:type="dxa"/>
            <w:vAlign w:val="center"/>
          </w:tcPr>
          <w:p w14:paraId="54A94ADF" w14:textId="77777777" w:rsidR="008F70FE" w:rsidRDefault="008F70FE">
            <w:pPr>
              <w:spacing w:after="60" w:line="259" w:lineRule="auto"/>
              <w:jc w:val="center"/>
            </w:pPr>
            <w:r>
              <w:rPr>
                <w:sz w:val="22"/>
              </w:rPr>
              <w:t>Q2</w:t>
            </w:r>
          </w:p>
        </w:tc>
        <w:tc>
          <w:tcPr>
            <w:tcW w:w="2665" w:type="dxa"/>
            <w:vAlign w:val="center"/>
          </w:tcPr>
          <w:p w14:paraId="7DAA3083" w14:textId="77777777" w:rsidR="008F70FE" w:rsidRDefault="00CE7CE0">
            <w:pPr>
              <w:spacing w:after="60" w:line="259" w:lineRule="auto"/>
            </w:pPr>
            <w:sdt>
              <w:sdtPr>
                <w:alias w:val="INPUT HOẶC CÁCH TẠO"/>
                <w:tag w:val="SV_0312"/>
                <w:id w:val="700312"/>
                <w:text w:multiLine="1"/>
              </w:sdtPr>
              <w:sdtEndPr/>
              <w:sdtContent/>
            </w:sdt>
            <w:r w:rsidR="0053630B">
              <w:t>1 2 3 4 5 6 7 8 + + + + + + + (15 token)</w:t>
            </w:r>
          </w:p>
        </w:tc>
        <w:tc>
          <w:tcPr>
            <w:tcW w:w="2041" w:type="dxa"/>
            <w:vAlign w:val="center"/>
          </w:tcPr>
          <w:p w14:paraId="05141A30" w14:textId="77777777" w:rsidR="008F70FE" w:rsidRDefault="00CE7CE0">
            <w:pPr>
              <w:spacing w:after="60" w:line="259" w:lineRule="auto"/>
            </w:pPr>
            <w:sdt>
              <w:sdtPr>
                <w:alias w:val="THAM SỐ VÀ MIỀN HỢP LỆ"/>
                <w:tag w:val="SV_0313"/>
                <w:id w:val="700313"/>
                <w:text w:multiLine="1"/>
              </w:sdtPr>
              <w:sdtEndPr/>
              <w:sdtContent/>
            </w:sdt>
            <w:r w:rsidR="0053630B">
              <w:t>8 số, 7 phép +</w:t>
            </w:r>
          </w:p>
        </w:tc>
        <w:tc>
          <w:tcPr>
            <w:tcW w:w="1928" w:type="dxa"/>
            <w:vAlign w:val="center"/>
          </w:tcPr>
          <w:p w14:paraId="6F3D5C01" w14:textId="77777777" w:rsidR="008F70FE" w:rsidRDefault="00CE7CE0">
            <w:pPr>
              <w:spacing w:after="60" w:line="259" w:lineRule="auto"/>
            </w:pPr>
            <w:sdt>
              <w:sdtPr>
                <w:alias w:val="SỐ LIỆU TỰ CHẠY VÀ ĐƠN VỊ"/>
                <w:tag w:val="SV_0314"/>
                <w:id w:val="700314"/>
                <w:text w:multiLine="1"/>
              </w:sdtPr>
              <w:sdtEndPr/>
              <w:sdtContent/>
            </w:sdt>
            <w:r w:rsidR="0053630B">
              <w:t>Giá trị 36; stack max 8</w:t>
            </w:r>
          </w:p>
        </w:tc>
        <w:tc>
          <w:tcPr>
            <w:tcW w:w="1814" w:type="dxa"/>
            <w:vAlign w:val="center"/>
          </w:tcPr>
          <w:p w14:paraId="1FFF97E3" w14:textId="77777777" w:rsidR="008F70FE" w:rsidRDefault="00CE7CE0">
            <w:pPr>
              <w:spacing w:after="60" w:line="259" w:lineRule="auto"/>
            </w:pPr>
            <w:sdt>
              <w:sdtPr>
                <w:alias w:val="PHÂN TÍCH VÀ GIỚI HẠN"/>
                <w:tag w:val="SV_0315"/>
                <w:id w:val="700315"/>
                <w:text w:multiLine="1"/>
              </w:sdtPr>
              <w:sdtEndPr/>
              <w:sdtContent/>
            </w:sdt>
            <w:r w:rsidR="0053630B">
              <w:t>O(t) stack; trace có 15 trạng thái</w:t>
            </w:r>
          </w:p>
        </w:tc>
      </w:tr>
      <w:tr w:rsidR="00464FBB" w14:paraId="22DDA443" w14:textId="77777777">
        <w:trPr>
          <w:cantSplit/>
        </w:trPr>
        <w:tc>
          <w:tcPr>
            <w:tcW w:w="624" w:type="dxa"/>
            <w:vAlign w:val="center"/>
          </w:tcPr>
          <w:p w14:paraId="696FCBB3" w14:textId="77777777" w:rsidR="008F70FE" w:rsidRDefault="008F70FE">
            <w:pPr>
              <w:spacing w:after="60" w:line="259" w:lineRule="auto"/>
              <w:jc w:val="center"/>
            </w:pPr>
            <w:r>
              <w:rPr>
                <w:sz w:val="22"/>
              </w:rPr>
              <w:t>Q3</w:t>
            </w:r>
          </w:p>
        </w:tc>
        <w:tc>
          <w:tcPr>
            <w:tcW w:w="2665" w:type="dxa"/>
            <w:vAlign w:val="center"/>
          </w:tcPr>
          <w:p w14:paraId="00E6729D" w14:textId="77777777" w:rsidR="008F70FE" w:rsidRDefault="00CE7CE0">
            <w:pPr>
              <w:spacing w:after="60" w:line="259" w:lineRule="auto"/>
            </w:pPr>
            <w:sdt>
              <w:sdtPr>
                <w:alias w:val="INPUT HOẶC CÁCH TẠO"/>
                <w:tag w:val="SV_0316"/>
                <w:id w:val="700316"/>
                <w:text w:multiLine="1"/>
              </w:sdtPr>
              <w:sdtEndPr/>
              <w:sdtContent/>
            </w:sdt>
            <w:r w:rsidR="0053630B">
              <w:t>21 token 1 rồi 20 token + (41 token)</w:t>
            </w:r>
          </w:p>
        </w:tc>
        <w:tc>
          <w:tcPr>
            <w:tcW w:w="2041" w:type="dxa"/>
            <w:vAlign w:val="center"/>
          </w:tcPr>
          <w:p w14:paraId="23C7A9AF" w14:textId="77777777" w:rsidR="008F70FE" w:rsidRDefault="00CE7CE0">
            <w:pPr>
              <w:spacing w:after="60" w:line="259" w:lineRule="auto"/>
            </w:pPr>
            <w:sdt>
              <w:sdtPr>
                <w:alias w:val="THAM SỐ VÀ MIỀN HỢP LỆ"/>
                <w:tag w:val="SV_0317"/>
                <w:id w:val="700317"/>
                <w:text w:multiLine="1"/>
              </w:sdtPr>
              <w:sdtEndPr/>
              <w:sdtContent/>
            </w:sdt>
            <w:r w:rsidR="0053630B">
              <w:t>21 số, 20 phép +</w:t>
            </w:r>
          </w:p>
        </w:tc>
        <w:tc>
          <w:tcPr>
            <w:tcW w:w="1928" w:type="dxa"/>
            <w:vAlign w:val="center"/>
          </w:tcPr>
          <w:p w14:paraId="3DC55E57" w14:textId="77777777" w:rsidR="008F70FE" w:rsidRDefault="00CE7CE0">
            <w:pPr>
              <w:spacing w:after="60" w:line="259" w:lineRule="auto"/>
            </w:pPr>
            <w:sdt>
              <w:sdtPr>
                <w:alias w:val="SỐ LIỆU TỰ CHẠY VÀ ĐƠN VỊ"/>
                <w:tag w:val="SV_0318"/>
                <w:id w:val="700318"/>
                <w:text w:multiLine="1"/>
              </w:sdtPr>
              <w:sdtEndPr/>
              <w:sdtContent/>
            </w:sdt>
            <w:r w:rsidR="0053630B">
              <w:t>Giá trị 21; stack max 21</w:t>
            </w:r>
          </w:p>
        </w:tc>
        <w:tc>
          <w:tcPr>
            <w:tcW w:w="1814" w:type="dxa"/>
            <w:vAlign w:val="center"/>
          </w:tcPr>
          <w:p w14:paraId="57C104AF" w14:textId="77777777" w:rsidR="008F70FE" w:rsidRDefault="00CE7CE0">
            <w:pPr>
              <w:spacing w:after="60" w:line="259" w:lineRule="auto"/>
            </w:pPr>
            <w:sdt>
              <w:sdtPr>
                <w:alias w:val="PHÂN TÍCH VÀ GIỚI HẠN"/>
                <w:tag w:val="SV_0319"/>
                <w:id w:val="700319"/>
                <w:text w:multiLine="1"/>
              </w:sdtPr>
              <w:sdtEndPr/>
              <w:sdtContent/>
            </w:sdt>
            <w:r w:rsidR="0053630B">
              <w:t>Trong giới hạn 50; không đo thời gian</w:t>
            </w:r>
          </w:p>
        </w:tc>
      </w:tr>
    </w:tbl>
    <w:p w14:paraId="2BF36D64" w14:textId="77777777" w:rsidR="008F70FE" w:rsidRDefault="008F70FE">
      <w:pPr>
        <w:pStyle w:val="Nidung"/>
        <w:spacing w:before="0" w:after="100" w:line="269" w:lineRule="auto"/>
        <w:ind w:firstLine="0"/>
        <w:jc w:val="left"/>
      </w:pPr>
      <w:r>
        <w:rPr>
          <w:sz w:val="24"/>
        </w:rPr>
        <w:t>Quy ước đếm: một token là một lần đọc; mỗi dấu + là một phép cộng; stack lớn nhất là max(len(snapshot)). Không đo thời gian nên không có bước làm nóng hoặc tổng hợp thời gian.</w:t>
      </w:r>
    </w:p>
    <w:p w14:paraId="34B86102" w14:textId="77777777" w:rsidR="008F70FE" w:rsidRDefault="008F70FE">
      <w:pPr>
        <w:pStyle w:val="Nidung"/>
        <w:spacing w:before="0" w:after="100" w:line="269" w:lineRule="auto"/>
        <w:ind w:firstLine="0"/>
        <w:jc w:val="left"/>
      </w:pPr>
      <w:r>
        <w:rPr>
          <w:sz w:val="24"/>
        </w:rPr>
        <w:t>Cả ba input đều hợp lệ theo miền DT067 và tối đa 50 token. Số liệu chỉ mô tả lượng thao tác của ba input cụ thể, không chứng minh tốc độ tăng theo kích thước hoặc chất lượng trên input khác.</w:t>
      </w:r>
    </w:p>
    <w:p w14:paraId="206E4EBD" w14:textId="77777777" w:rsidR="008F70FE" w:rsidRDefault="008F70FE">
      <w:pPr>
        <w:pStyle w:val="Heading2"/>
        <w:pageBreakBefore/>
        <w:spacing w:before="0" w:after="100" w:line="269" w:lineRule="auto"/>
        <w:ind w:firstLine="0"/>
        <w:jc w:val="center"/>
      </w:pPr>
      <w:bookmarkStart w:id="44" w:name="_Toc244294274"/>
      <w:r>
        <w:lastRenderedPageBreak/>
        <w:t>4.9. GitHub và chạy lại từ bản clone sạch</w:t>
      </w:r>
      <w:bookmarkEnd w:id="44"/>
    </w:p>
    <w:p w14:paraId="42CF674D" w14:textId="77777777" w:rsidR="008F70FE" w:rsidRDefault="008F70FE">
      <w:pPr>
        <w:pStyle w:val="Heading3"/>
      </w:pPr>
      <w:r>
        <w:t>4.9.1. Phiên bản có thể đối chiếu</w:t>
      </w:r>
    </w:p>
    <w:p w14:paraId="29BAC91E" w14:textId="77777777" w:rsidR="008F70FE" w:rsidRDefault="008F70FE">
      <w:pPr>
        <w:pStyle w:val="Nidung"/>
      </w:pPr>
      <w:r>
        <w:t>Repo công khai: https://github.com/nguyenthanhtan06/CTDL_N24DCDT082; commit nguồn C/S: 17d0a9c68d8b915fa9d0327eecef36e57efa552a; permalink: https://github.com/nguyenthanhtan06/CTDL_N24DCDT082/commit/17d0a9c68d8b915fa9d0327eecef36e57efa552a. ZIP đồng bộ với app.py. SHA-256 app.py: D37E251DE761BC9C61DA536AF5B872873BBAB878CFB592F2EA17F872FE4CEB35. Hàm evaluate_postfix_with_trace: https://github.com/nguyenthanhtan06/CTDL_N24DCDT082/blob/17d0a9c68d8b915fa9d0327eecef36e57efa552a/app.py#L135; kiểm thử: https://github.com/nguyenthanhtan06/CTDL_N24DCDT082/blob/17d0a9c68d8b915fa9d0327eecef36e57efa552a/test_postfix.py#L7. Clone sạch đạt 12/12 ca và 5/5 phương thức unittest PASS. Repo đã chuyển công khai ngày 31/10/2026; giảng viên có thể truy cập trực tiếp.</w:t>
      </w:r>
    </w:p>
    <w:p w14:paraId="7DC25D0F" w14:textId="77777777" w:rsidR="008F70FE" w:rsidRDefault="00CE7CE0">
      <w:pPr>
        <w:pStyle w:val="Nidung"/>
        <w:spacing w:before="0" w:after="100" w:line="269" w:lineRule="auto"/>
        <w:ind w:firstLine="0"/>
        <w:jc w:val="left"/>
      </w:pPr>
      <w:sdt>
        <w:sdtPr>
          <w:alias w:val="VIẾT NỘI DUNG CỦA SINH VIÊN TẠI ĐÂY"/>
          <w:tag w:val="SV_0320"/>
          <w:id w:val="700320"/>
          <w:text w:multiLine="1"/>
        </w:sdtPr>
        <w:sdtEndPr/>
        <w:sdtContent/>
      </w:sdt>
    </w:p>
    <w:p w14:paraId="24790E7F" w14:textId="77777777" w:rsidR="008F70FE" w:rsidRDefault="008F70FE">
      <w:pPr>
        <w:pStyle w:val="Chthchbng"/>
        <w:spacing w:before="80" w:after="100" w:line="269" w:lineRule="auto"/>
      </w:pPr>
      <w:bookmarkStart w:id="45" w:name="_Toc244294297"/>
      <w:r>
        <w:t>Bảng 4.5 Kho mã và phiên bản có thể kiểm lại</w:t>
      </w:r>
      <w:bookmarkEnd w:id="4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0078B893" w14:textId="77777777">
        <w:trPr>
          <w:cantSplit/>
          <w:tblHeader/>
        </w:trPr>
        <w:tc>
          <w:tcPr>
            <w:tcW w:w="2835" w:type="dxa"/>
            <w:shd w:val="clear" w:color="auto" w:fill="E8EBEF"/>
            <w:vAlign w:val="center"/>
          </w:tcPr>
          <w:p w14:paraId="532DF654" w14:textId="77777777" w:rsidR="008F70FE" w:rsidRDefault="008F70FE">
            <w:pPr>
              <w:spacing w:after="40" w:line="252" w:lineRule="auto"/>
            </w:pPr>
            <w:r>
              <w:rPr>
                <w:b/>
                <w:sz w:val="23"/>
              </w:rPr>
              <w:t>Thông tin</w:t>
            </w:r>
          </w:p>
        </w:tc>
        <w:tc>
          <w:tcPr>
            <w:tcW w:w="6236" w:type="dxa"/>
            <w:shd w:val="clear" w:color="auto" w:fill="E8EBEF"/>
            <w:vAlign w:val="center"/>
          </w:tcPr>
          <w:p w14:paraId="254FC657" w14:textId="77777777" w:rsidR="008F70FE" w:rsidRDefault="008F70FE">
            <w:pPr>
              <w:spacing w:after="40" w:line="252" w:lineRule="auto"/>
            </w:pPr>
            <w:r>
              <w:rPr>
                <w:b/>
                <w:sz w:val="23"/>
              </w:rPr>
              <w:t>Giá trị thật phải điền</w:t>
            </w:r>
          </w:p>
        </w:tc>
      </w:tr>
      <w:tr w:rsidR="00162515" w14:paraId="6E286B02" w14:textId="77777777">
        <w:trPr>
          <w:cantSplit/>
        </w:trPr>
        <w:tc>
          <w:tcPr>
            <w:tcW w:w="2835" w:type="dxa"/>
            <w:vAlign w:val="center"/>
          </w:tcPr>
          <w:p w14:paraId="324D7F06" w14:textId="77777777" w:rsidR="00E542D9" w:rsidRDefault="008F70FE">
            <w:r>
              <w:t>URL repo</w:t>
            </w:r>
          </w:p>
        </w:tc>
        <w:tc>
          <w:tcPr>
            <w:tcW w:w="6236" w:type="dxa"/>
            <w:vAlign w:val="center"/>
          </w:tcPr>
          <w:p w14:paraId="620ED5AE" w14:textId="77777777" w:rsidR="00925494" w:rsidRDefault="000D5782">
            <w:r>
              <w:t>https://github.com/nguyenthanhtan06/CTDL_N24DCDT082 (công khai từ 31/10/2026)</w:t>
            </w:r>
          </w:p>
        </w:tc>
      </w:tr>
      <w:tr w:rsidR="00162515" w14:paraId="6E418B04" w14:textId="77777777">
        <w:trPr>
          <w:cantSplit/>
        </w:trPr>
        <w:tc>
          <w:tcPr>
            <w:tcW w:w="2835" w:type="dxa"/>
            <w:vAlign w:val="center"/>
          </w:tcPr>
          <w:p w14:paraId="1F9E1860" w14:textId="77777777" w:rsidR="00E542D9" w:rsidRDefault="008F70FE">
            <w:r>
              <w:t>SHA C</w:t>
            </w:r>
          </w:p>
        </w:tc>
        <w:tc>
          <w:tcPr>
            <w:tcW w:w="6236" w:type="dxa"/>
            <w:vAlign w:val="center"/>
          </w:tcPr>
          <w:p w14:paraId="0F19DD0A" w14:textId="77777777" w:rsidR="00D604DB" w:rsidRDefault="00CE7CE0">
            <w:r>
              <w:t>17d0a9c68d8b915fa9d0327eecef36e57efa552a; ZIP/app.py đồng bộ. SHA-256 app.py: D37E251DE761BC9C61DA536AF5B872873BBAB878CFB592F2EA17F872FE4CEB35.</w:t>
            </w:r>
          </w:p>
        </w:tc>
      </w:tr>
      <w:tr w:rsidR="00162515" w14:paraId="51D3C05E" w14:textId="77777777">
        <w:trPr>
          <w:cantSplit/>
        </w:trPr>
        <w:tc>
          <w:tcPr>
            <w:tcW w:w="2835" w:type="dxa"/>
            <w:vAlign w:val="center"/>
          </w:tcPr>
          <w:p w14:paraId="637F161B" w14:textId="77777777" w:rsidR="00E542D9" w:rsidRDefault="008F70FE">
            <w:r>
              <w:t>SHA S</w:t>
            </w:r>
          </w:p>
        </w:tc>
        <w:tc>
          <w:tcPr>
            <w:tcW w:w="6236" w:type="dxa"/>
            <w:vAlign w:val="center"/>
          </w:tcPr>
          <w:p w14:paraId="1D7FFB2D" w14:textId="77777777" w:rsidR="00D604DB" w:rsidRDefault="00CE7CE0">
            <w:r>
              <w:t>17d0a9c68d8b915fa9d0327eecef36e57efa552a; clone sạch đạt 12/12 dashboard và 5/5 unittest.</w:t>
            </w:r>
          </w:p>
        </w:tc>
      </w:tr>
      <w:tr w:rsidR="00162515" w14:paraId="235D1D17" w14:textId="77777777">
        <w:trPr>
          <w:cantSplit/>
        </w:trPr>
        <w:tc>
          <w:tcPr>
            <w:tcW w:w="2835" w:type="dxa"/>
            <w:vAlign w:val="center"/>
          </w:tcPr>
          <w:p w14:paraId="4387B9E1" w14:textId="77777777" w:rsidR="00E542D9" w:rsidRDefault="008F70FE">
            <w:r>
              <w:t>Permalink</w:t>
            </w:r>
          </w:p>
        </w:tc>
        <w:tc>
          <w:tcPr>
            <w:tcW w:w="6236" w:type="dxa"/>
            <w:vAlign w:val="center"/>
          </w:tcPr>
          <w:p w14:paraId="48F2BD83" w14:textId="77777777" w:rsidR="00D604DB" w:rsidRDefault="00CE7CE0">
            <w:r>
              <w:t>https://github.com/nguyenthanhtan06/CTDL_N24DCDT082/blob/17d0a9c68d8b915fa9d0327eecef36e57efa552a/app.py#L135</w:t>
            </w:r>
            <w:r>
              <w:br/>
              <w:t>https://github.com/nguyenthanhtan06/CTDL_N24DCDT082/blob/17d0a9c68d8b915fa9d0327eecef36e57efa552a/test_postfix.py#L7</w:t>
            </w:r>
            <w:r>
              <w:br/>
              <w:t>https://github.com/nguyenthanhtan06/CTDL_N24DCDT082/commit/17d0a9c68d8b915fa9d0327eecef36e57efa552a</w:t>
            </w:r>
          </w:p>
        </w:tc>
      </w:tr>
      <w:tr w:rsidR="00162515" w14:paraId="36E82DE1" w14:textId="77777777">
        <w:trPr>
          <w:cantSplit/>
        </w:trPr>
        <w:tc>
          <w:tcPr>
            <w:tcW w:w="2835" w:type="dxa"/>
            <w:vAlign w:val="center"/>
          </w:tcPr>
          <w:p w14:paraId="4631AE4F" w14:textId="77777777" w:rsidR="00E542D9" w:rsidRDefault="008F70FE">
            <w:r>
              <w:t>Môi trường</w:t>
            </w:r>
          </w:p>
        </w:tc>
        <w:tc>
          <w:tcPr>
            <w:tcW w:w="6236" w:type="dxa"/>
            <w:vAlign w:val="center"/>
          </w:tcPr>
          <w:p w14:paraId="7AF8D3F4" w14:textId="77777777" w:rsidR="00E542D9" w:rsidRDefault="008F70FE">
            <w:r>
              <w:t>Python 3.14.7; Streamlit 1.63.0; Pandas 3.0.5</w:t>
            </w:r>
          </w:p>
        </w:tc>
      </w:tr>
      <w:tr w:rsidR="00162515" w14:paraId="21463BA2" w14:textId="77777777">
        <w:trPr>
          <w:cantSplit/>
        </w:trPr>
        <w:tc>
          <w:tcPr>
            <w:tcW w:w="2835" w:type="dxa"/>
            <w:vAlign w:val="center"/>
          </w:tcPr>
          <w:p w14:paraId="0434DC7F" w14:textId="77777777" w:rsidR="00E542D9" w:rsidRDefault="008F70FE">
            <w:r>
              <w:t>Lệnh</w:t>
            </w:r>
          </w:p>
        </w:tc>
        <w:tc>
          <w:tcPr>
            <w:tcW w:w="6236" w:type="dxa"/>
            <w:vAlign w:val="center"/>
          </w:tcPr>
          <w:p w14:paraId="7AFB99BF" w14:textId="77777777" w:rsidR="00E542D9" w:rsidRDefault="008F70FE">
            <w:r>
              <w:t>python -m streamlit run app.py; python -m unittest -v test_postfix.py</w:t>
            </w:r>
          </w:p>
        </w:tc>
      </w:tr>
    </w:tbl>
    <w:p w14:paraId="1E6A8A73" w14:textId="77777777" w:rsidR="008F70FE" w:rsidRDefault="008F70FE">
      <w:pPr>
        <w:pStyle w:val="Heading3"/>
      </w:pPr>
      <w:r>
        <w:lastRenderedPageBreak/>
        <w:t>4.9.2. Clone sạch và tái hiện kết quả</w:t>
      </w:r>
    </w:p>
    <w:p w14:paraId="784E1406" w14:textId="77777777" w:rsidR="008F70FE" w:rsidRDefault="008F70FE">
      <w:pPr>
        <w:pStyle w:val="Nidung"/>
      </w:pPr>
      <w:r>
        <w:t>Đã clone sạch repo tại commit 17d0a9c68d8b915fa9d0327eecef36e57efa552a, cài theo requirements.txt và chạy lại: dashboard 12/12 PASS, unittest 5/5 phương thức PASS. Log: clone-S-test-results.txt; ảnh A10 là Hình 4.10 và nằm trong Minh_chung/10_clone_sach_chay_lai.png.</w:t>
      </w:r>
    </w:p>
    <w:p w14:paraId="66631780" w14:textId="77777777" w:rsidR="008F70FE" w:rsidRDefault="00CE7CE0">
      <w:pPr>
        <w:pStyle w:val="Nidung"/>
        <w:spacing w:before="0" w:after="100" w:line="269" w:lineRule="auto"/>
        <w:ind w:firstLine="0"/>
        <w:jc w:val="left"/>
      </w:pPr>
      <w:sdt>
        <w:sdtPr>
          <w:alias w:val="VIẾT NỘI DUNG CỦA SINH VIÊN TẠI ĐÂY"/>
          <w:tag w:val="SV_0327"/>
          <w:id w:val="700327"/>
          <w:text w:multiLine="1"/>
        </w:sdtPr>
        <w:sdtEndPr/>
        <w:sdtContent/>
      </w:sdt>
    </w:p>
    <w:p w14:paraId="028963F1" w14:textId="77777777" w:rsidR="008F70FE" w:rsidRDefault="008F70FE">
      <w:pPr>
        <w:pStyle w:val="Nidung"/>
        <w:spacing w:before="0" w:line="269" w:lineRule="auto"/>
        <w:ind w:firstLine="0"/>
        <w:jc w:val="left"/>
      </w:pPr>
    </w:p>
    <w:p w14:paraId="6BCBD13E" w14:textId="77777777" w:rsidR="008F70FE" w:rsidRDefault="008F70FE">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478FBCED" w14:textId="77777777">
        <w:trPr>
          <w:cantSplit/>
          <w:trHeight w:val="1247"/>
        </w:trPr>
        <w:tc>
          <w:tcPr>
            <w:tcW w:w="9071" w:type="dxa"/>
            <w:vAlign w:val="center"/>
          </w:tcPr>
          <w:p w14:paraId="05271650" w14:textId="77777777" w:rsidR="00D604DB" w:rsidRDefault="00CE7CE0">
            <w:pPr>
              <w:jc w:val="center"/>
            </w:pPr>
            <w:r>
              <w:drawing>
                <wp:inline xmlns:a="http://schemas.openxmlformats.org/drawingml/2006/main" xmlns:pic="http://schemas.openxmlformats.org/drawingml/2006/picture">
                  <wp:extent cx="5715000" cy="2191197"/>
                  <wp:docPr id="10" name="Picture 10" descr="A10: terminal thật cho thấy clone SHA 17d0a9c68d8b915fa9d0327eecef36e57efa552a, 5/5 unittest OK và dashboard 12/12 PASS."/>
                  <wp:cNvGraphicFramePr>
                    <a:graphicFrameLocks noChangeAspect="1"/>
                  </wp:cNvGraphicFramePr>
                  <a:graphic>
                    <a:graphicData uri="http://schemas.openxmlformats.org/drawingml/2006/picture">
                      <pic:pic>
                        <pic:nvPicPr>
                          <pic:cNvPr id="0" name="10_clone_sach_chay_lai.png"/>
                          <pic:cNvPicPr/>
                        </pic:nvPicPr>
                        <pic:blipFill>
                          <a:blip r:embed="rId22"/>
                          <a:stretch>
                            <a:fillRect/>
                          </a:stretch>
                        </pic:blipFill>
                        <pic:spPr>
                          <a:xfrm>
                            <a:off x="0" y="0"/>
                            <a:ext cx="5715000" cy="2191197"/>
                          </a:xfrm>
                          <a:prstGeom prst="rect"/>
                        </pic:spPr>
                      </pic:pic>
                    </a:graphicData>
                  </a:graphic>
                </wp:inline>
              </w:drawing>
            </w:r>
          </w:p>
        </w:tc>
      </w:tr>
    </w:tbl>
    <w:p w14:paraId="704F9CF9" w14:textId="77777777" w:rsidR="008F70FE" w:rsidRDefault="008F70FE">
      <w:pPr>
        <w:pStyle w:val="Chthchhnh"/>
        <w:spacing w:before="80" w:after="100" w:line="269" w:lineRule="auto"/>
      </w:pPr>
      <w:r>
        <w:t>Hình 4.10 A10 - Clone sạch tại SHA 17d0a9c68d8b915fa9d0327eecef36e57efa552a; unittest 5/5 và dashboard 12/12 PASS.</w:t>
      </w:r>
    </w:p>
    <w:p w14:paraId="3945E43C"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330"/>
          <w:id w:val="700330"/>
          <w:text w:multiLine="1"/>
        </w:sdtPr>
        <w:sdtEndPr/>
        <w:sdtContent/>
      </w:sdt>
    </w:p>
    <w:p w14:paraId="49519B4D" w14:textId="77777777" w:rsidR="008F70FE" w:rsidRDefault="008F70FE">
      <w:pPr>
        <w:pStyle w:val="Heading3"/>
      </w:pPr>
      <w:r>
        <w:t>4.9.3. Bằng chứng kho GitHub thật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8527AB2" w14:textId="77777777">
        <w:trPr>
          <w:cantSplit/>
          <w:trHeight w:val="1247"/>
        </w:trPr>
        <w:tc>
          <w:tcPr>
            <w:tcW w:w="9071" w:type="dxa"/>
            <w:vAlign w:val="center"/>
          </w:tcPr>
          <w:p w14:paraId="5ABFBA14" w14:textId="77777777" w:rsidR="00D604DB" w:rsidRDefault="00CE7CE0">
            <w:pPr>
              <w:jc w:val="center"/>
            </w:pPr>
            <w:r>
              <w:drawing>
                <wp:inline xmlns:a="http://schemas.openxmlformats.org/drawingml/2006/main" xmlns:pic="http://schemas.openxmlformats.org/drawingml/2006/picture">
                  <wp:extent cx="5166360" cy="5525286"/>
                  <wp:docPr id="11" name="Picture 11" descr="A11: GitHub repo CTDL_N24DCDT082 ở commit 17d0a9c68d8b915fa9d0327eecef36e57efa552a; repo private; ảnh chụp trang GitHub thật."/>
                  <wp:cNvGraphicFramePr>
                    <a:graphicFrameLocks noChangeAspect="1"/>
                  </wp:cNvGraphicFramePr>
                  <a:graphic>
                    <a:graphicData uri="http://schemas.openxmlformats.org/drawingml/2006/picture">
                      <pic:pic>
                        <pic:nvPicPr>
                          <pic:cNvPr id="0" name="11_github_repo_commit.png"/>
                          <pic:cNvPicPr/>
                        </pic:nvPicPr>
                        <pic:blipFill>
                          <a:blip r:embed="rId23"/>
                          <a:stretch>
                            <a:fillRect/>
                          </a:stretch>
                        </pic:blipFill>
                        <pic:spPr>
                          <a:xfrm>
                            <a:off x="0" y="0"/>
                            <a:ext cx="5166360" cy="5525286"/>
                          </a:xfrm>
                          <a:prstGeom prst="rect"/>
                        </pic:spPr>
                      </pic:pic>
                    </a:graphicData>
                  </a:graphic>
                </wp:inline>
              </w:drawing>
            </w:r>
          </w:p>
        </w:tc>
      </w:tr>
    </w:tbl>
    <w:p w14:paraId="5F39A194" w14:textId="77777777" w:rsidR="008F70FE" w:rsidRDefault="008F70FE">
      <w:pPr>
        <w:pStyle w:val="Chthchhnh"/>
        <w:spacing w:before="80" w:after="100" w:line="269" w:lineRule="auto"/>
      </w:pPr>
      <w:r>
        <w:t>Hình 4.11 A11 - Repo GitHub CTDL_N24DCDT082 ở commit 17d0a9c68d8b915fa9d0327eecef36e57efa552a; ảnh chụp ngày 31/10/2026 ghi nhận trạng thái riêng tư trước khi repo được chuyển công khai.</w:t>
      </w:r>
    </w:p>
    <w:p w14:paraId="40F89D55" w14:textId="77777777" w:rsidR="008F70FE" w:rsidRDefault="00CE7CE0">
      <w:pPr>
        <w:pStyle w:val="Nidung"/>
        <w:spacing w:before="0" w:after="100" w:line="269" w:lineRule="auto"/>
        <w:ind w:firstLine="0"/>
        <w:jc w:val="left"/>
      </w:pPr>
      <w:sdt>
        <w:sdtPr>
          <w:alias w:val="Mã ca/đối tượng; input; expected; actual; lệnh chạy; đường dẫn ảnh; SHA C. Viết ít nhất hai câu nhận"/>
          <w:tag w:val="SV_0333"/>
          <w:id w:val="700333"/>
          <w:text w:multiLine="1"/>
        </w:sdtPr>
        <w:sdtEndPr/>
        <w:sdtContent/>
      </w:sdt>
    </w:p>
    <w:p w14:paraId="1CB8954E" w14:textId="77777777" w:rsidR="008F70FE" w:rsidRDefault="008F70FE">
      <w:pPr>
        <w:pStyle w:val="Heading1"/>
        <w:keepNext w:val="0"/>
        <w:spacing w:before="0" w:after="320"/>
      </w:pPr>
      <w:bookmarkStart w:id="46" w:name="_Toc244294275"/>
      <w:r>
        <w:lastRenderedPageBreak/>
        <w:t>CHƯƠNG 5. KẾT LUẬN VÀ HƯỚNG PHÁT TRIỂN</w:t>
      </w:r>
      <w:bookmarkEnd w:id="46"/>
    </w:p>
    <w:p w14:paraId="7044997D" w14:textId="77777777" w:rsidR="008F70FE" w:rsidRDefault="008F70FE">
      <w:pPr>
        <w:pStyle w:val="Heading2"/>
      </w:pPr>
      <w:bookmarkStart w:id="47" w:name="_Toc244294276"/>
      <w:r>
        <w:t>5.1. Mức hoàn thành so với phiếu</w:t>
      </w:r>
      <w:bookmarkEnd w:id="47"/>
    </w:p>
    <w:p w14:paraId="12C14D8B" w14:textId="77777777" w:rsidR="008F70FE" w:rsidRDefault="008F70FE">
      <w:pPr>
        <w:pStyle w:val="Nidung"/>
      </w:pPr>
      <w:r>
        <w:t>Mã nguồn ZIP đồng bộ tại commit C/S 17d0a9c68d8b915fa9d0327eecef36e57efa552a. Clone sạch ngày 30/10/2026 đạt 12/12 dashboard và 5/5 unittest PASS (12 subTest). A01–A11 đã có ảnh. Repo đã chuyển công khai ngày 31/10/2026; sinh viên rà soát chữ ký và xác nhận khoa/ngành trước khi nộp.</w:t>
      </w:r>
    </w:p>
    <w:p w14:paraId="1CC88E29" w14:textId="77777777" w:rsidR="008F70FE" w:rsidRDefault="00CE7CE0">
      <w:pPr>
        <w:pStyle w:val="Nidung"/>
        <w:spacing w:before="0" w:after="100" w:line="269" w:lineRule="auto"/>
        <w:ind w:firstLine="0"/>
        <w:jc w:val="left"/>
      </w:pPr>
      <w:sdt>
        <w:sdtPr>
          <w:alias w:val="VIẾT NỘI DUNG CỦA SINH VIÊN TẠI ĐÂY"/>
          <w:tag w:val="SV_0334"/>
          <w:id w:val="700334"/>
          <w:text w:multiLine="1"/>
        </w:sdtPr>
        <w:sdtEndPr/>
        <w:sdtContent/>
      </w:sdt>
    </w:p>
    <w:p w14:paraId="55028B5E" w14:textId="77777777" w:rsidR="008F70FE" w:rsidRDefault="008F70FE">
      <w:pPr>
        <w:pStyle w:val="Heading2"/>
      </w:pPr>
      <w:bookmarkStart w:id="48" w:name="_Toc244294277"/>
      <w:r>
        <w:t>5.2. Giới hạn và bài học</w:t>
      </w:r>
      <w:bookmarkEnd w:id="48"/>
    </w:p>
    <w:p w14:paraId="5DA97222" w14:textId="77777777" w:rsidR="008F70FE" w:rsidRDefault="008F70FE">
      <w:pPr>
        <w:pStyle w:val="Nidung"/>
      </w:pPr>
      <w:r>
        <w:t>Miền chính là số 0..100, tối đa 50 token, số mũ 0..10 và kết quả Int128; số âm chỉ được hỗ trợ như token mở rộng. Trung tố chưa hỗ trợ dấu âm đơn ngôi. Lỗi đảo thứ tự toán hạng được phòng bằng TK01/TK02 và quy tắc pop b trước a. Khảo sát chỉ đếm thao tác, không đo thời gian.</w:t>
      </w:r>
    </w:p>
    <w:p w14:paraId="488C6C26" w14:textId="77777777" w:rsidR="008F70FE" w:rsidRDefault="00CE7CE0">
      <w:pPr>
        <w:pStyle w:val="Nidung"/>
        <w:spacing w:before="0" w:after="100" w:line="269" w:lineRule="auto"/>
        <w:ind w:firstLine="0"/>
        <w:jc w:val="left"/>
      </w:pPr>
      <w:sdt>
        <w:sdtPr>
          <w:alias w:val="VIẾT NỘI DUNG CỦA SINH VIÊN TẠI ĐÂY"/>
          <w:tag w:val="SV_0335"/>
          <w:id w:val="700335"/>
          <w:text w:multiLine="1"/>
        </w:sdtPr>
        <w:sdtEndPr/>
        <w:sdtContent/>
      </w:sdt>
    </w:p>
    <w:p w14:paraId="4E1DD9ED" w14:textId="77777777" w:rsidR="008F70FE" w:rsidRDefault="008F70FE">
      <w:pPr>
        <w:pStyle w:val="Heading2"/>
      </w:pPr>
      <w:bookmarkStart w:id="49" w:name="_Toc244294278"/>
      <w:r>
        <w:t>5.3. Hướng phát triển phù hợp</w:t>
      </w:r>
      <w:bookmarkEnd w:id="49"/>
    </w:p>
    <w:p w14:paraId="6A3E370E" w14:textId="77777777" w:rsidR="008F70FE" w:rsidRDefault="008F70FE">
      <w:pPr>
        <w:pStyle w:val="Nidung"/>
      </w:pPr>
      <w:r>
        <w:t>Việc còn lại trước khi nộp: sinh viên rà soát, ký cam đoan và xác nhận khoa/ngành; mở rộng trung tố/dấu âm đơn ngôi chỉ khi phiếu cho phép. PDF cuối đã xuất ngày 31/10/2026, mục lục đã cập nhật và các trang đã được rà soát.</w:t>
      </w:r>
    </w:p>
    <w:p w14:paraId="6FD30BBE" w14:textId="77777777" w:rsidR="008F70FE" w:rsidRDefault="00CE7CE0">
      <w:pPr>
        <w:pStyle w:val="Nidung"/>
        <w:spacing w:before="0" w:after="100" w:line="269" w:lineRule="auto"/>
        <w:ind w:firstLine="0"/>
        <w:jc w:val="left"/>
      </w:pPr>
      <w:sdt>
        <w:sdtPr>
          <w:alias w:val="VIẾT NỘI DUNG CỦA SINH VIÊN TẠI ĐÂY"/>
          <w:tag w:val="SV_0336"/>
          <w:id w:val="700336"/>
          <w:text w:multiLine="1"/>
        </w:sdtPr>
        <w:sdtEndPr/>
        <w:sdtContent/>
      </w:sdt>
    </w:p>
    <w:p w14:paraId="0E767B4D" w14:textId="77777777" w:rsidR="008F70FE" w:rsidRDefault="008F70FE">
      <w:pPr>
        <w:pStyle w:val="Chthchbng"/>
        <w:spacing w:before="80" w:after="100" w:line="269" w:lineRule="auto"/>
      </w:pPr>
      <w:bookmarkStart w:id="50" w:name="_Toc244294298"/>
      <w:r>
        <w:t>Bảng 5.1 Mức hoàn thành và bằng chứng theo yêu cầu</w:t>
      </w:r>
      <w:bookmarkEnd w:id="50"/>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27AD65A6" w14:textId="77777777">
        <w:trPr>
          <w:cantSplit/>
          <w:tblHeader/>
        </w:trPr>
        <w:tc>
          <w:tcPr>
            <w:tcW w:w="1701" w:type="dxa"/>
            <w:shd w:val="clear" w:color="auto" w:fill="E8EBEF"/>
            <w:vAlign w:val="center"/>
          </w:tcPr>
          <w:p w14:paraId="7264F570" w14:textId="77777777" w:rsidR="008F70FE" w:rsidRDefault="008F70FE">
            <w:pPr>
              <w:spacing w:after="40" w:line="252" w:lineRule="auto"/>
            </w:pPr>
            <w:r>
              <w:rPr>
                <w:b/>
                <w:sz w:val="23"/>
              </w:rPr>
              <w:t>Tiêu chí</w:t>
            </w:r>
          </w:p>
        </w:tc>
        <w:tc>
          <w:tcPr>
            <w:tcW w:w="2268" w:type="dxa"/>
            <w:shd w:val="clear" w:color="auto" w:fill="E8EBEF"/>
            <w:vAlign w:val="center"/>
          </w:tcPr>
          <w:p w14:paraId="2628B9EF" w14:textId="77777777" w:rsidR="008F70FE" w:rsidRDefault="008F70FE">
            <w:pPr>
              <w:spacing w:after="40" w:line="252" w:lineRule="auto"/>
            </w:pPr>
            <w:r>
              <w:rPr>
                <w:b/>
                <w:sz w:val="23"/>
              </w:rPr>
              <w:t>Mức hoàn thành</w:t>
            </w:r>
          </w:p>
        </w:tc>
        <w:tc>
          <w:tcPr>
            <w:tcW w:w="2268" w:type="dxa"/>
            <w:shd w:val="clear" w:color="auto" w:fill="E8EBEF"/>
            <w:vAlign w:val="center"/>
          </w:tcPr>
          <w:p w14:paraId="0371BD33" w14:textId="77777777" w:rsidR="008F70FE" w:rsidRDefault="008F70FE">
            <w:pPr>
              <w:spacing w:after="40" w:line="252" w:lineRule="auto"/>
            </w:pPr>
            <w:r>
              <w:rPr>
                <w:b/>
                <w:sz w:val="23"/>
              </w:rPr>
              <w:t>Vị trí bằng chứng</w:t>
            </w:r>
          </w:p>
        </w:tc>
        <w:tc>
          <w:tcPr>
            <w:tcW w:w="2835" w:type="dxa"/>
            <w:shd w:val="clear" w:color="auto" w:fill="E8EBEF"/>
            <w:vAlign w:val="center"/>
          </w:tcPr>
          <w:p w14:paraId="3D7409EC" w14:textId="77777777" w:rsidR="008F70FE" w:rsidRDefault="008F70FE">
            <w:pPr>
              <w:spacing w:after="40" w:line="252" w:lineRule="auto"/>
            </w:pPr>
            <w:r>
              <w:rPr>
                <w:b/>
                <w:sz w:val="23"/>
              </w:rPr>
              <w:t>Còn thiếu / ghi chú</w:t>
            </w:r>
          </w:p>
        </w:tc>
      </w:tr>
      <w:tr w:rsidR="00162515" w14:paraId="752243B8" w14:textId="77777777">
        <w:trPr>
          <w:cantSplit/>
        </w:trPr>
        <w:tc>
          <w:tcPr>
            <w:tcW w:w="1701" w:type="dxa"/>
            <w:vAlign w:val="center"/>
          </w:tcPr>
          <w:p w14:paraId="42214CA6" w14:textId="77777777" w:rsidR="008F70FE" w:rsidRDefault="00CE7CE0">
            <w:pPr>
              <w:spacing w:after="40" w:line="252" w:lineRule="auto"/>
            </w:pPr>
            <w:sdt>
              <w:sdtPr>
                <w:alias w:val="Yêu cầu"/>
                <w:tag w:val="SV_0337"/>
                <w:id w:val="700337"/>
                <w:text w:multiLine="1"/>
              </w:sdtPr>
              <w:sdtEndPr/>
              <w:sdtContent/>
            </w:sdt>
            <w:r w:rsidR="0053630B">
              <w:t>C1 - Đặc tả</w:t>
            </w:r>
          </w:p>
        </w:tc>
        <w:tc>
          <w:tcPr>
            <w:tcW w:w="2268" w:type="dxa"/>
            <w:vAlign w:val="center"/>
          </w:tcPr>
          <w:p w14:paraId="128650C1" w14:textId="77777777" w:rsidR="008F70FE" w:rsidRDefault="00CE7CE0">
            <w:pPr>
              <w:spacing w:after="40" w:line="252" w:lineRule="auto"/>
            </w:pPr>
            <w:sdt>
              <w:sdtPr>
                <w:alias w:val="Đạt/đạt một phần/chưa đạt"/>
                <w:tag w:val="SV_0338"/>
                <w:id w:val="700338"/>
                <w:text w:multiLine="1"/>
              </w:sdtPr>
              <w:sdtEndPr/>
              <w:sdtContent/>
            </w:sdt>
            <w:r w:rsidR="0053630B">
              <w:t>Đã điền; sinh viên rà phiếu</w:t>
            </w:r>
          </w:p>
        </w:tc>
        <w:tc>
          <w:tcPr>
            <w:tcW w:w="2268" w:type="dxa"/>
            <w:vAlign w:val="center"/>
          </w:tcPr>
          <w:p w14:paraId="45D4A46D" w14:textId="77777777" w:rsidR="008F70FE" w:rsidRDefault="00CE7CE0">
            <w:pPr>
              <w:spacing w:after="40" w:line="252" w:lineRule="auto"/>
            </w:pPr>
            <w:sdt>
              <w:sdtPr>
                <w:alias w:val="Hàm; bảng; hình"/>
                <w:tag w:val="SV_0339"/>
                <w:id w:val="700339"/>
                <w:text w:multiLine="1"/>
              </w:sdtPr>
              <w:sdtEndPr/>
              <w:sdtContent/>
            </w:sdt>
            <w:r w:rsidR="0053630B">
              <w:t>§1.2–1.4; Bảng 1.1–1.3; phiếu DT067</w:t>
            </w:r>
          </w:p>
        </w:tc>
        <w:tc>
          <w:tcPr>
            <w:tcW w:w="2835" w:type="dxa"/>
            <w:vAlign w:val="center"/>
          </w:tcPr>
          <w:p w14:paraId="09B4B8CD" w14:textId="77777777" w:rsidR="008F70FE" w:rsidRDefault="00CE7CE0">
            <w:pPr>
              <w:spacing w:after="40" w:line="252" w:lineRule="auto"/>
            </w:pPr>
            <w:sdt>
              <w:sdtPr>
                <w:alias w:val="Nếu có"/>
                <w:tag w:val="SV_0340"/>
                <w:id w:val="700340"/>
                <w:text w:multiLine="1"/>
              </w:sdtPr>
              <w:sdtEndPr/>
              <w:sdtContent/>
            </w:sdt>
            <w:r w:rsidR="0053630B">
              <w:t>Xác nhận khoa/ngành và phiếu cá nhân</w:t>
            </w:r>
          </w:p>
        </w:tc>
      </w:tr>
      <w:tr w:rsidR="00162515" w14:paraId="043ED875" w14:textId="77777777">
        <w:trPr>
          <w:cantSplit/>
        </w:trPr>
        <w:tc>
          <w:tcPr>
            <w:tcW w:w="1701" w:type="dxa"/>
            <w:vAlign w:val="center"/>
          </w:tcPr>
          <w:p w14:paraId="3E8CF356" w14:textId="77777777" w:rsidR="008F70FE" w:rsidRDefault="00CE7CE0">
            <w:pPr>
              <w:spacing w:after="40" w:line="252" w:lineRule="auto"/>
            </w:pPr>
            <w:sdt>
              <w:sdtPr>
                <w:alias w:val="Bổ sung đủ mục tiêu"/>
                <w:tag w:val="SV_0341"/>
                <w:id w:val="700341"/>
                <w:text w:multiLine="1"/>
              </w:sdtPr>
              <w:sdtEndPr/>
              <w:sdtContent/>
            </w:sdt>
            <w:r w:rsidR="0053630B">
              <w:t>C2 - Biểu diễn</w:t>
            </w:r>
          </w:p>
        </w:tc>
        <w:tc>
          <w:tcPr>
            <w:tcW w:w="2268" w:type="dxa"/>
            <w:vAlign w:val="center"/>
          </w:tcPr>
          <w:p w14:paraId="40601012" w14:textId="77777777" w:rsidR="008F70FE" w:rsidRDefault="00CE7CE0">
            <w:pPr>
              <w:spacing w:after="40" w:line="252" w:lineRule="auto"/>
            </w:pPr>
            <w:sdt>
              <w:sdtPr>
                <w:alias w:val="SV ĐIỀN"/>
                <w:tag w:val="SV_0342"/>
                <w:id w:val="700342"/>
                <w:text w:multiLine="1"/>
              </w:sdtPr>
              <w:sdtEndPr/>
              <w:sdtContent/>
            </w:sdt>
            <w:r w:rsidR="0053630B">
              <w:t>Đã trình bày</w:t>
            </w:r>
          </w:p>
        </w:tc>
        <w:tc>
          <w:tcPr>
            <w:tcW w:w="2268" w:type="dxa"/>
            <w:vAlign w:val="center"/>
          </w:tcPr>
          <w:p w14:paraId="4055569C" w14:textId="77777777" w:rsidR="008F70FE" w:rsidRDefault="00CE7CE0">
            <w:pPr>
              <w:spacing w:after="40" w:line="252" w:lineRule="auto"/>
            </w:pPr>
            <w:sdt>
              <w:sdtPr>
                <w:alias w:val="SV ĐIỀN"/>
                <w:tag w:val="SV_0343"/>
                <w:id w:val="700343"/>
                <w:text w:multiLine="1"/>
              </w:sdtPr>
              <w:sdtEndPr/>
              <w:sdtContent/>
            </w:sdt>
            <w:r w:rsidR="0053630B">
              <w:t>§2.2; Bảng 2.1; §3.2; app.py</w:t>
            </w:r>
          </w:p>
        </w:tc>
        <w:tc>
          <w:tcPr>
            <w:tcW w:w="2835" w:type="dxa"/>
            <w:vAlign w:val="center"/>
          </w:tcPr>
          <w:p w14:paraId="24E870DF" w14:textId="77777777" w:rsidR="008F70FE" w:rsidRDefault="00CE7CE0">
            <w:pPr>
              <w:spacing w:after="40" w:line="252" w:lineRule="auto"/>
            </w:pPr>
            <w:sdt>
              <w:sdtPr>
                <w:alias w:val="SV ĐIỀN"/>
                <w:tag w:val="SV_0344"/>
                <w:id w:val="700344"/>
                <w:text w:multiLine="1"/>
              </w:sdtPr>
              <w:sdtEndPr/>
              <w:sdtContent/>
            </w:sdt>
            <w:r w:rsidR="0053630B">
              <w:t>Sinh viên xác nhận phần tự cài/công cụ hỗ trợ</w:t>
            </w:r>
          </w:p>
        </w:tc>
      </w:tr>
      <w:tr w:rsidR="00B3391A" w14:paraId="7AC88110" w14:textId="77777777">
        <w:tc>
          <w:tcPr>
            <w:tcW w:w="1701" w:type="dxa"/>
          </w:tcPr>
          <w:p w14:paraId="7A02B1E1" w14:textId="77777777" w:rsidR="00B3391A" w:rsidRDefault="00EC1C3D">
            <w:r>
              <w:t>C3 - Thuật toán/trace</w:t>
            </w:r>
          </w:p>
        </w:tc>
        <w:tc>
          <w:tcPr>
            <w:tcW w:w="2268" w:type="dxa"/>
          </w:tcPr>
          <w:p w14:paraId="546EF97A" w14:textId="77777777" w:rsidR="007502DB" w:rsidRDefault="00550009">
            <w:r>
              <w:t>Đã trình bày; A01–A02 đã chèn</w:t>
            </w:r>
          </w:p>
        </w:tc>
        <w:tc>
          <w:tcPr>
            <w:tcW w:w="2268" w:type="dxa"/>
          </w:tcPr>
          <w:p w14:paraId="40659729" w14:textId="77777777" w:rsidR="007502DB" w:rsidRDefault="00550009">
            <w:r>
              <w:t>§2.3; Bảng 3.3; §3.5; A01–A02; evaluate_postfix_with_trace</w:t>
            </w:r>
          </w:p>
        </w:tc>
        <w:tc>
          <w:tcPr>
            <w:tcW w:w="2835" w:type="dxa"/>
          </w:tcPr>
          <w:p w14:paraId="1464D192" w14:textId="77777777" w:rsidR="007502DB" w:rsidRDefault="00550009">
            <w:r>
              <w:t>Giải thích trực tiếp khi bảo vệ</w:t>
            </w:r>
          </w:p>
        </w:tc>
      </w:tr>
      <w:tr w:rsidR="00B3391A" w14:paraId="0FB1A4AA" w14:textId="77777777">
        <w:tc>
          <w:tcPr>
            <w:tcW w:w="1701" w:type="dxa"/>
          </w:tcPr>
          <w:p w14:paraId="790C3766" w14:textId="77777777" w:rsidR="00B3391A" w:rsidRDefault="00EC1C3D">
            <w:r>
              <w:t>C4 - Test/chi phí</w:t>
            </w:r>
          </w:p>
        </w:tc>
        <w:tc>
          <w:tcPr>
            <w:tcW w:w="2268" w:type="dxa"/>
          </w:tcPr>
          <w:p>
            <w:r>
              <w:t>12/12 dashboard PASS; clone sạch 12/12; unittest 5/5 phương thức PASS</w:t>
            </w:r>
          </w:p>
        </w:tc>
        <w:tc>
          <w:tcPr>
            <w:tcW w:w="2268" w:type="dxa"/>
          </w:tcPr>
          <w:p>
            <w:r>
              <w:t>Bảng 3.4; Bảng 4.1–4.4; A03–A11; test-results.txt; clone-S-test-results.txt</w:t>
            </w:r>
          </w:p>
        </w:tc>
        <w:tc>
          <w:tcPr>
            <w:tcW w:w="2835" w:type="dxa"/>
          </w:tcPr>
          <w:p>
            <w:r>
              <w:t>12 ca đạt; khảo sát là phép đếm, không đo benchmark thời gian.</w:t>
            </w:r>
          </w:p>
        </w:tc>
      </w:tr>
      <w:tr w:rsidR="00B3391A" w14:paraId="2E120C9B" w14:textId="77777777">
        <w:tc>
          <w:tcPr>
            <w:tcW w:w="1701" w:type="dxa"/>
          </w:tcPr>
          <w:p w14:paraId="2D06BD6A" w14:textId="77777777" w:rsidR="00B3391A" w:rsidRDefault="00EC1C3D">
            <w:r>
              <w:lastRenderedPageBreak/>
              <w:t>C5 - Báo cáo/minh chứng</w:t>
            </w:r>
          </w:p>
        </w:tc>
        <w:tc>
          <w:tcPr>
            <w:tcW w:w="2268" w:type="dxa"/>
          </w:tcPr>
          <w:p>
            <w:r>
              <w:t>Một phần</w:t>
            </w:r>
          </w:p>
        </w:tc>
        <w:tc>
          <w:tcPr>
            <w:tcW w:w="2268" w:type="dxa"/>
          </w:tcPr>
          <w:p>
            <w:r>
              <w:t>Mẫu Word; README; ZIP; phụ lục A–D; ảnh A01–A11; URL/SHA/permalink; log clone.</w:t>
            </w:r>
          </w:p>
        </w:tc>
        <w:tc>
          <w:tcPr>
            <w:tcW w:w="2835" w:type="dxa"/>
          </w:tcPr>
          <w:p>
            <w:r>
              <w:t>Repo đã công khai ngày 31/10/2026; PDF đã xuất và rà soát; sinh viên cần xác nhận chữ ký/khoa.</w:t>
            </w:r>
          </w:p>
        </w:tc>
      </w:tr>
      <w:tr w:rsidR="00B3391A" w14:paraId="151A1330" w14:textId="77777777">
        <w:tc>
          <w:tcPr>
            <w:tcW w:w="1701" w:type="dxa"/>
          </w:tcPr>
          <w:p w14:paraId="057A691C" w14:textId="77777777" w:rsidR="00B3391A" w:rsidRDefault="00EC1C3D">
            <w:r>
              <w:t>C6 - Bảo vệ</w:t>
            </w:r>
          </w:p>
        </w:tc>
        <w:tc>
          <w:tcPr>
            <w:tcW w:w="2268" w:type="dxa"/>
          </w:tcPr>
          <w:p w14:paraId="441EFFA2" w14:textId="77777777" w:rsidR="00B3391A" w:rsidRDefault="00EC1C3D">
            <w:r>
              <w:t>Chưa xác minh</w:t>
            </w:r>
          </w:p>
        </w:tc>
        <w:tc>
          <w:tcPr>
            <w:tcW w:w="2268" w:type="dxa"/>
          </w:tcPr>
          <w:p w14:paraId="7441C6FC" w14:textId="77777777" w:rsidR="00B3391A" w:rsidRDefault="00EC1C3D">
            <w:r>
              <w:t>Chạy app và input mới theo Phụ lục A</w:t>
            </w:r>
          </w:p>
        </w:tc>
        <w:tc>
          <w:tcPr>
            <w:tcW w:w="2835" w:type="dxa"/>
          </w:tcPr>
          <w:p w14:paraId="1A7BA949" w14:textId="77777777" w:rsidR="00B3391A" w:rsidRDefault="00EC1C3D">
            <w:r>
              <w:t>Giảng viên xác minh trong buổi bảo vệ</w:t>
            </w:r>
          </w:p>
        </w:tc>
      </w:tr>
    </w:tbl>
    <w:p w14:paraId="245EDEB9" w14:textId="77777777" w:rsidR="008F70FE" w:rsidRDefault="008F70FE">
      <w:pPr>
        <w:pStyle w:val="Nidung"/>
        <w:spacing w:before="0" w:line="240" w:lineRule="auto"/>
        <w:ind w:firstLine="0"/>
        <w:jc w:val="left"/>
      </w:pPr>
    </w:p>
    <w:p w14:paraId="66932138" w14:textId="77777777" w:rsidR="008F70FE" w:rsidRDefault="008F70FE">
      <w:pPr>
        <w:pStyle w:val="Heading1"/>
        <w:keepNext w:val="0"/>
        <w:spacing w:before="0" w:after="320"/>
      </w:pPr>
      <w:bookmarkStart w:id="51" w:name="_Toc244294279"/>
      <w:r>
        <w:lastRenderedPageBreak/>
        <w:t>TÀI LIỆU THAM KHẢO</w:t>
      </w:r>
      <w:bookmarkEnd w:id="51"/>
    </w:p>
    <w:p w14:paraId="356E3C28" w14:textId="77777777" w:rsidR="008F70FE" w:rsidRDefault="008F70FE">
      <w:pPr>
        <w:pStyle w:val="Tiliuthamkho"/>
        <w:spacing w:before="0" w:after="100" w:line="269" w:lineRule="auto"/>
        <w:ind w:firstLine="0"/>
        <w:jc w:val="left"/>
      </w:pPr>
      <w:r>
        <w:t>Giáo trình INT1306, Chương 5, mục 5.3.4.2, trang in 128–129, PDF 140–141, Ví dụ 5.3.</w:t>
      </w:r>
    </w:p>
    <w:p w14:paraId="6106AA10" w14:textId="77777777" w:rsidR="008F70FE" w:rsidRDefault="008F70FE">
      <w:pPr>
        <w:pStyle w:val="Tiliuthamkho"/>
        <w:spacing w:before="0" w:after="100" w:line="269" w:lineRule="auto"/>
        <w:ind w:firstLine="0"/>
        <w:jc w:val="left"/>
      </w:pPr>
      <w:r>
        <w:t>Phiếu giao đề tài INT13185 Nhóm 03, DT067, 17/10/2026.</w:t>
      </w:r>
    </w:p>
    <w:p w14:paraId="57B7185B" w14:textId="77777777" w:rsidR="008F70FE" w:rsidRDefault="008F70FE">
      <w:pPr>
        <w:pStyle w:val="Tiliuthamkho"/>
        <w:spacing w:before="0" w:after="100" w:line="269" w:lineRule="auto"/>
        <w:ind w:firstLine="0"/>
        <w:jc w:val="left"/>
      </w:pPr>
      <w:r>
        <w:t>Giáo trình được dùng cho định nghĩa và quy tắc tính hậu tố; phiếu INT13185 DT067 xác định miền, phép toán, quy ước chia và các ca bắt buộc. Không dùng mã nguồn ngoài trong kết quả kiểm đã báo cáo.</w:t>
      </w:r>
    </w:p>
    <w:p w14:paraId="262E2E28" w14:textId="77777777" w:rsidR="008F70FE" w:rsidRDefault="008F70FE">
      <w:pPr>
        <w:sectPr w:rsidR="008F70FE">
          <w:footerReference w:type="default" r:id="rId18"/>
          <w:pgSz w:w="11906" w:h="16838"/>
          <w:pgMar w:top="1134" w:right="1134" w:bottom="1134" w:left="1701" w:header="567" w:footer="567" w:gutter="0"/>
          <w:pgNumType w:start="1"/>
          <w:cols w:space="720"/>
          <w:docGrid w:linePitch="360"/>
        </w:sectPr>
      </w:pPr>
    </w:p>
    <w:p w14:paraId="54AD78DD" w14:textId="77777777" w:rsidR="008F70FE" w:rsidRDefault="008F70FE">
      <w:pPr>
        <w:pStyle w:val="Heading1"/>
        <w:keepNext w:val="0"/>
        <w:spacing w:before="0" w:after="320"/>
      </w:pPr>
      <w:bookmarkStart w:id="52" w:name="_Toc244294280"/>
      <w:r>
        <w:lastRenderedPageBreak/>
        <w:t>PHỤ LỤC</w:t>
      </w:r>
      <w:bookmarkEnd w:id="52"/>
    </w:p>
    <w:p w14:paraId="1E02A94D" w14:textId="77777777" w:rsidR="008F70FE" w:rsidRDefault="008F70FE">
      <w:pPr>
        <w:pStyle w:val="Heading2"/>
      </w:pPr>
      <w:bookmarkStart w:id="53" w:name="_Toc244294281"/>
      <w:r>
        <w:t>PHỤ LỤC A. Tổ chức mã và hướng dẫn chạy</w:t>
      </w:r>
      <w:bookmarkEnd w:id="53"/>
    </w:p>
    <w:p w14:paraId="6725C1D7" w14:textId="77777777" w:rsidR="008F70FE" w:rsidRDefault="008F70FE">
      <w:pPr>
        <w:pStyle w:val="Nidung"/>
      </w:pPr>
      <w:r>
        <w:t>Từ PowerShell tại thư mục có app.py: py -3.14 -m venv .venv; .\.venv\Scripts\python.exe -m pip install -r requirements.txt; .\.venv\Scripts\python.exe -m streamlit run app.py. Chạy kiểm thử bằng .\.venv\Scripts\python.exe -m unittest -v test_postfix.py. Nếu lệnh py -3.14 không có, dùng python -m venv .venv.</w:t>
      </w:r>
    </w:p>
    <w:p w14:paraId="2E8A5143" w14:textId="77777777" w:rsidR="008F70FE" w:rsidRDefault="00CE7CE0">
      <w:pPr>
        <w:pStyle w:val="Mngun"/>
        <w:spacing w:line="252" w:lineRule="auto"/>
      </w:pPr>
      <w:sdt>
        <w:sdtPr>
          <w:alias w:val="CAY THU MUC MA NGUON"/>
          <w:tag w:val="SV_0354"/>
          <w:id w:val="700354"/>
          <w:text w:multiLine="1"/>
        </w:sdtPr>
        <w:sdtEndPr/>
        <w:sdtContent/>
      </w:sdt>
    </w:p>
    <w:p w14:paraId="0B5C505C" w14:textId="77777777" w:rsidR="008F70FE" w:rsidRDefault="00CE7CE0">
      <w:pPr>
        <w:pStyle w:val="Mngun"/>
        <w:spacing w:line="252" w:lineRule="auto"/>
      </w:pPr>
      <w:sdt>
        <w:sdtPr>
          <w:alias w:val="LENH CHAY VI DU 1"/>
          <w:tag w:val="SV_0355"/>
          <w:id w:val="700355"/>
          <w:text w:multiLine="1"/>
        </w:sdtPr>
        <w:sdtEndPr/>
        <w:sdtContent/>
      </w:sdt>
    </w:p>
    <w:p w14:paraId="6F8384CE" w14:textId="77777777" w:rsidR="008F70FE" w:rsidRDefault="00CE7CE0">
      <w:pPr>
        <w:pStyle w:val="Mngun"/>
        <w:spacing w:line="252" w:lineRule="auto"/>
      </w:pPr>
      <w:sdt>
        <w:sdtPr>
          <w:alias w:val="LENH CHAY VI DU 2"/>
          <w:tag w:val="SV_0356"/>
          <w:id w:val="700356"/>
          <w:text w:multiLine="1"/>
        </w:sdtPr>
        <w:sdtEndPr/>
        <w:sdtContent/>
      </w:sdt>
    </w:p>
    <w:p w14:paraId="238AB332" w14:textId="77777777" w:rsidR="008F70FE" w:rsidRDefault="00CE7CE0">
      <w:pPr>
        <w:pStyle w:val="Mngun"/>
        <w:spacing w:line="252" w:lineRule="auto"/>
      </w:pPr>
      <w:sdt>
        <w:sdtPr>
          <w:alias w:val="LENH NHAP DU LIEU MOI"/>
          <w:tag w:val="SV_0357"/>
          <w:id w:val="700357"/>
          <w:text w:multiLine="1"/>
        </w:sdtPr>
        <w:sdtEndPr/>
        <w:sdtContent/>
      </w:sdt>
    </w:p>
    <w:p w14:paraId="1B094F6C" w14:textId="77777777" w:rsidR="008F70FE" w:rsidRDefault="00CE7CE0">
      <w:pPr>
        <w:pStyle w:val="Mngun"/>
        <w:spacing w:line="252" w:lineRule="auto"/>
      </w:pPr>
      <w:sdt>
        <w:sdtPr>
          <w:alias w:val="LENH CHAY BO KIEM THU"/>
          <w:tag w:val="SV_0358"/>
          <w:id w:val="700358"/>
          <w:text w:multiLine="1"/>
        </w:sdtPr>
        <w:sdtEndPr/>
        <w:sdtContent/>
      </w:sdt>
    </w:p>
    <w:p w14:paraId="4F3895EF" w14:textId="77777777" w:rsidR="008F70FE" w:rsidRDefault="008F70FE">
      <w:pPr>
        <w:pStyle w:val="Heading2"/>
        <w:pageBreakBefore/>
      </w:pPr>
      <w:bookmarkStart w:id="54" w:name="_Toc244294282"/>
      <w:r>
        <w:lastRenderedPageBreak/>
        <w:t>PHỤ LỤC B. Danh mục bằng chứng</w:t>
      </w:r>
      <w:bookmarkEnd w:id="54"/>
    </w:p>
    <w:p w14:paraId="48DCD867" w14:textId="77777777" w:rsidR="008F70FE" w:rsidRDefault="008F70FE">
      <w:pPr>
        <w:pStyle w:val="Nidung"/>
      </w:pPr>
      <w:r>
        <w:t>Bảng PL.2 ánh xạ ảnh và tệp. A01–A11 đã được chụp từ sản phẩm/phiên bản thật; ngày ảnh A01–A09 là 30/10/2026, A10/A11 là 31/10/2026. Repo https://github.com/nguyenthanhtan06/CTDL_N24DCDT082; commit C/S 17d0a9c68d8b915fa9d0327eecef36e57efa552a; permalink https://github.com/nguyenthanhtan06/CTDL_N24DCDT082/commit/17d0a9c68d8b915fa9d0327eecef36e57efa552a; ZIP đồng bộ.</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1396FF38" w14:textId="77777777">
        <w:trPr>
          <w:cantSplit/>
          <w:tblHeader/>
        </w:trPr>
        <w:tc>
          <w:tcPr>
            <w:tcW w:w="1134" w:type="dxa"/>
            <w:shd w:val="clear" w:color="auto" w:fill="E8EBEF"/>
            <w:vAlign w:val="center"/>
          </w:tcPr>
          <w:p w14:paraId="5B66B471" w14:textId="77777777" w:rsidR="008F70FE" w:rsidRDefault="008F70FE">
            <w:pPr>
              <w:spacing w:after="40" w:line="252" w:lineRule="auto"/>
              <w:jc w:val="center"/>
            </w:pPr>
            <w:r>
              <w:rPr>
                <w:b/>
                <w:sz w:val="23"/>
              </w:rPr>
              <w:t>Mã ảnh</w:t>
            </w:r>
          </w:p>
        </w:tc>
        <w:tc>
          <w:tcPr>
            <w:tcW w:w="2268" w:type="dxa"/>
            <w:shd w:val="clear" w:color="auto" w:fill="E8EBEF"/>
            <w:vAlign w:val="center"/>
          </w:tcPr>
          <w:p w14:paraId="0E2548C4" w14:textId="77777777" w:rsidR="008F70FE" w:rsidRDefault="008F70FE">
            <w:pPr>
              <w:spacing w:after="40" w:line="252" w:lineRule="auto"/>
            </w:pPr>
            <w:r>
              <w:rPr>
                <w:b/>
                <w:sz w:val="23"/>
              </w:rPr>
              <w:t>Ca hoặc đối tượng</w:t>
            </w:r>
          </w:p>
        </w:tc>
        <w:tc>
          <w:tcPr>
            <w:tcW w:w="5669" w:type="dxa"/>
            <w:shd w:val="clear" w:color="auto" w:fill="E8EBEF"/>
            <w:vAlign w:val="center"/>
          </w:tcPr>
          <w:p w14:paraId="47654864" w14:textId="77777777" w:rsidR="008F70FE" w:rsidRDefault="008F70FE">
            <w:pPr>
              <w:spacing w:after="40" w:line="252" w:lineRule="auto"/>
            </w:pPr>
            <w:r>
              <w:rPr>
                <w:b/>
                <w:sz w:val="23"/>
              </w:rPr>
              <w:t>Tệp ảnh log và SHA</w:t>
            </w:r>
          </w:p>
        </w:tc>
      </w:tr>
      <w:tr w:rsidR="00162515" w14:paraId="1E88E3F9" w14:textId="77777777">
        <w:trPr>
          <w:cantSplit/>
        </w:trPr>
        <w:tc>
          <w:tcPr>
            <w:tcW w:w="1134" w:type="dxa"/>
            <w:vAlign w:val="center"/>
          </w:tcPr>
          <w:p w14:paraId="22C9C77C" w14:textId="77777777" w:rsidR="008F70FE" w:rsidRDefault="008F70FE">
            <w:pPr>
              <w:spacing w:after="40" w:line="252" w:lineRule="auto"/>
              <w:jc w:val="center"/>
            </w:pPr>
            <w:r>
              <w:rPr>
                <w:sz w:val="23"/>
              </w:rPr>
              <w:t>A01</w:t>
            </w:r>
          </w:p>
        </w:tc>
        <w:tc>
          <w:tcPr>
            <w:tcW w:w="2268" w:type="dxa"/>
            <w:vAlign w:val="center"/>
          </w:tcPr>
          <w:p w14:paraId="31F6A61B" w14:textId="77777777" w:rsidR="008F70FE" w:rsidRDefault="008F70FE">
            <w:pPr>
              <w:spacing w:after="40" w:line="252" w:lineRule="auto"/>
            </w:pPr>
            <w:r>
              <w:rPr>
                <w:sz w:val="23"/>
              </w:rPr>
              <w:t>VD01 - kết quả 37</w:t>
            </w:r>
          </w:p>
        </w:tc>
        <w:tc>
          <w:tcPr>
            <w:tcW w:w="5669" w:type="dxa"/>
            <w:vAlign w:val="center"/>
          </w:tcPr>
          <w:p w14:paraId="5E4F2D47" w14:textId="77777777" w:rsidR="00D604DB" w:rsidRDefault="00CE7CE0">
            <w:r>
              <w:t>Minh_chung/01_vi_du_1.png - chụp 30/10/2026 từ app.py hiện tại; commit C 17d0a9c68d8b915fa9d0327eecef36e57efa552a.</w:t>
            </w:r>
          </w:p>
        </w:tc>
      </w:tr>
      <w:tr w:rsidR="00162515" w14:paraId="0D7C76A4" w14:textId="77777777">
        <w:trPr>
          <w:cantSplit/>
        </w:trPr>
        <w:tc>
          <w:tcPr>
            <w:tcW w:w="1134" w:type="dxa"/>
            <w:vAlign w:val="center"/>
          </w:tcPr>
          <w:p w14:paraId="049E7F82" w14:textId="77777777" w:rsidR="008F70FE" w:rsidRDefault="008F70FE">
            <w:pPr>
              <w:spacing w:after="40" w:line="252" w:lineRule="auto"/>
              <w:jc w:val="center"/>
            </w:pPr>
            <w:r>
              <w:rPr>
                <w:sz w:val="23"/>
              </w:rPr>
              <w:t>A02</w:t>
            </w:r>
          </w:p>
        </w:tc>
        <w:tc>
          <w:tcPr>
            <w:tcW w:w="2268" w:type="dxa"/>
            <w:vAlign w:val="center"/>
          </w:tcPr>
          <w:p w14:paraId="4F8E4C9B" w14:textId="77777777" w:rsidR="008F70FE" w:rsidRDefault="008F70FE">
            <w:pPr>
              <w:spacing w:after="40" w:line="252" w:lineRule="auto"/>
            </w:pPr>
            <w:r>
              <w:rPr>
                <w:sz w:val="23"/>
              </w:rPr>
              <w:t>VD02 - kết quả 512</w:t>
            </w:r>
          </w:p>
        </w:tc>
        <w:tc>
          <w:tcPr>
            <w:tcW w:w="5669" w:type="dxa"/>
            <w:vAlign w:val="center"/>
          </w:tcPr>
          <w:p w14:paraId="211DC0DC" w14:textId="77777777" w:rsidR="00D604DB" w:rsidRDefault="00CE7CE0">
            <w:r>
              <w:t>Minh_chung/02_vi_du_2.png - chụp 30/10/2026 từ app.py hiện tại; commit C 17d0a9c68d8b915fa9d0327eecef36e57efa552a.</w:t>
            </w:r>
          </w:p>
        </w:tc>
      </w:tr>
      <w:tr w:rsidR="00162515" w14:paraId="441F1831" w14:textId="77777777">
        <w:trPr>
          <w:cantSplit/>
        </w:trPr>
        <w:tc>
          <w:tcPr>
            <w:tcW w:w="1134" w:type="dxa"/>
            <w:vAlign w:val="center"/>
          </w:tcPr>
          <w:p w14:paraId="7AE02653" w14:textId="77777777" w:rsidR="008F70FE" w:rsidRDefault="008F70FE">
            <w:pPr>
              <w:spacing w:after="40" w:line="252" w:lineRule="auto"/>
              <w:jc w:val="center"/>
            </w:pPr>
            <w:r>
              <w:rPr>
                <w:sz w:val="23"/>
              </w:rPr>
              <w:t>A03</w:t>
            </w:r>
          </w:p>
        </w:tc>
        <w:tc>
          <w:tcPr>
            <w:tcW w:w="2268" w:type="dxa"/>
            <w:vAlign w:val="center"/>
          </w:tcPr>
          <w:p w14:paraId="042B3990" w14:textId="77777777" w:rsidR="008F70FE" w:rsidRDefault="008F70FE">
            <w:pPr>
              <w:spacing w:after="40" w:line="252" w:lineRule="auto"/>
            </w:pPr>
            <w:r>
              <w:rPr>
                <w:sz w:val="23"/>
              </w:rPr>
              <w:t>TK01 - kết quả 5</w:t>
            </w:r>
          </w:p>
        </w:tc>
        <w:tc>
          <w:tcPr>
            <w:tcW w:w="5669" w:type="dxa"/>
            <w:vAlign w:val="center"/>
          </w:tcPr>
          <w:p w14:paraId="094C0316" w14:textId="77777777" w:rsidR="00D604DB" w:rsidRDefault="00CE7CE0">
            <w:r>
              <w:t>Minh_chung/03_tu_thiet_ke_1.png - chụp 30/10/2026 từ app.py hiện tại; commit C 17d0a9c68d8b915fa9d0327eecef36e57efa552a.</w:t>
            </w:r>
          </w:p>
        </w:tc>
      </w:tr>
      <w:tr w:rsidR="00162515" w14:paraId="23334828" w14:textId="77777777">
        <w:trPr>
          <w:cantSplit/>
        </w:trPr>
        <w:tc>
          <w:tcPr>
            <w:tcW w:w="1134" w:type="dxa"/>
            <w:vAlign w:val="center"/>
          </w:tcPr>
          <w:p w14:paraId="77EFE84A" w14:textId="77777777" w:rsidR="008F70FE" w:rsidRDefault="008F70FE">
            <w:pPr>
              <w:spacing w:after="40" w:line="252" w:lineRule="auto"/>
              <w:jc w:val="center"/>
            </w:pPr>
            <w:r>
              <w:rPr>
                <w:sz w:val="23"/>
              </w:rPr>
              <w:t>A04</w:t>
            </w:r>
          </w:p>
        </w:tc>
        <w:tc>
          <w:tcPr>
            <w:tcW w:w="2268" w:type="dxa"/>
            <w:vAlign w:val="center"/>
          </w:tcPr>
          <w:p w14:paraId="49AF4C94" w14:textId="77777777" w:rsidR="008F70FE" w:rsidRDefault="008F70FE">
            <w:pPr>
              <w:spacing w:after="40" w:line="252" w:lineRule="auto"/>
            </w:pPr>
            <w:r>
              <w:rPr>
                <w:sz w:val="23"/>
              </w:rPr>
              <w:t>TK02 - kết quả -5</w:t>
            </w:r>
          </w:p>
        </w:tc>
        <w:tc>
          <w:tcPr>
            <w:tcW w:w="5669" w:type="dxa"/>
            <w:vAlign w:val="center"/>
          </w:tcPr>
          <w:p w14:paraId="6519A09B" w14:textId="77777777" w:rsidR="00D604DB" w:rsidRDefault="00CE7CE0">
            <w:r>
              <w:t>Minh_chung/04_tu_thiet_ke_2.png - chụp 30/10/2026 từ app.py hiện tại; commit C 17d0a9c68d8b915fa9d0327eecef36e57efa552a.</w:t>
            </w:r>
          </w:p>
        </w:tc>
      </w:tr>
      <w:tr w:rsidR="00162515" w14:paraId="089DD6DC" w14:textId="77777777">
        <w:trPr>
          <w:cantSplit/>
        </w:trPr>
        <w:tc>
          <w:tcPr>
            <w:tcW w:w="1134" w:type="dxa"/>
            <w:vAlign w:val="center"/>
          </w:tcPr>
          <w:p w14:paraId="0163E4F3" w14:textId="77777777" w:rsidR="008F70FE" w:rsidRDefault="008F70FE">
            <w:pPr>
              <w:spacing w:after="40" w:line="252" w:lineRule="auto"/>
              <w:jc w:val="center"/>
            </w:pPr>
            <w:r>
              <w:rPr>
                <w:sz w:val="23"/>
              </w:rPr>
              <w:t>A05</w:t>
            </w:r>
          </w:p>
        </w:tc>
        <w:tc>
          <w:tcPr>
            <w:tcW w:w="2268" w:type="dxa"/>
            <w:vAlign w:val="center"/>
          </w:tcPr>
          <w:p w14:paraId="7052FD84" w14:textId="77777777" w:rsidR="008F70FE" w:rsidRDefault="008F70FE">
            <w:pPr>
              <w:spacing w:after="40" w:line="252" w:lineRule="auto"/>
            </w:pPr>
            <w:r>
              <w:rPr>
                <w:sz w:val="23"/>
              </w:rPr>
              <w:t>BIEN01 - kết quả 3</w:t>
            </w:r>
          </w:p>
        </w:tc>
        <w:tc>
          <w:tcPr>
            <w:tcW w:w="5669" w:type="dxa"/>
            <w:vAlign w:val="center"/>
          </w:tcPr>
          <w:p w14:paraId="3AD4967C" w14:textId="77777777" w:rsidR="00D604DB" w:rsidRDefault="00CE7CE0">
            <w:r>
              <w:t>Minh_chung/05_bien_1.png - chụp 30/10/2026 từ app.py hiện tại; commit C 17d0a9c68d8b915fa9d0327eecef36e57efa552a.</w:t>
            </w:r>
          </w:p>
        </w:tc>
      </w:tr>
      <w:tr w:rsidR="00162515" w14:paraId="6CBAB289" w14:textId="77777777">
        <w:trPr>
          <w:cantSplit/>
        </w:trPr>
        <w:tc>
          <w:tcPr>
            <w:tcW w:w="1134" w:type="dxa"/>
            <w:vAlign w:val="center"/>
          </w:tcPr>
          <w:p w14:paraId="2A487829" w14:textId="77777777" w:rsidR="008F70FE" w:rsidRDefault="008F70FE">
            <w:pPr>
              <w:spacing w:after="40" w:line="252" w:lineRule="auto"/>
              <w:jc w:val="center"/>
            </w:pPr>
            <w:r>
              <w:rPr>
                <w:sz w:val="23"/>
              </w:rPr>
              <w:t>A06</w:t>
            </w:r>
          </w:p>
        </w:tc>
        <w:tc>
          <w:tcPr>
            <w:tcW w:w="2268" w:type="dxa"/>
            <w:vAlign w:val="center"/>
          </w:tcPr>
          <w:p w14:paraId="39368640" w14:textId="77777777" w:rsidR="008F70FE" w:rsidRDefault="008F70FE">
            <w:pPr>
              <w:spacing w:after="40" w:line="252" w:lineRule="auto"/>
            </w:pPr>
            <w:r>
              <w:rPr>
                <w:sz w:val="23"/>
              </w:rPr>
              <w:t>BIEN02 - kết quả -3</w:t>
            </w:r>
          </w:p>
        </w:tc>
        <w:tc>
          <w:tcPr>
            <w:tcW w:w="5669" w:type="dxa"/>
            <w:vAlign w:val="center"/>
          </w:tcPr>
          <w:p w14:paraId="7BC9186B" w14:textId="77777777" w:rsidR="00D604DB" w:rsidRDefault="00CE7CE0">
            <w:r>
              <w:t>Minh_chung/06_bien_2.png - chụp 30/10/2026 từ app.py hiện tại; commit C 17d0a9c68d8b915fa9d0327eecef36e57efa552a.</w:t>
            </w:r>
          </w:p>
        </w:tc>
      </w:tr>
      <w:tr w:rsidR="00162515" w14:paraId="680A18B7" w14:textId="77777777">
        <w:trPr>
          <w:cantSplit/>
        </w:trPr>
        <w:tc>
          <w:tcPr>
            <w:tcW w:w="1134" w:type="dxa"/>
            <w:vAlign w:val="center"/>
          </w:tcPr>
          <w:p w14:paraId="516020BD" w14:textId="77777777" w:rsidR="008F70FE" w:rsidRDefault="008F70FE">
            <w:pPr>
              <w:spacing w:after="40" w:line="252" w:lineRule="auto"/>
              <w:jc w:val="center"/>
            </w:pPr>
            <w:r>
              <w:rPr>
                <w:sz w:val="23"/>
              </w:rPr>
              <w:t>A07</w:t>
            </w:r>
          </w:p>
        </w:tc>
        <w:tc>
          <w:tcPr>
            <w:tcW w:w="2268" w:type="dxa"/>
            <w:vAlign w:val="center"/>
          </w:tcPr>
          <w:p w14:paraId="6FD4CCF2" w14:textId="77777777" w:rsidR="008F70FE" w:rsidRDefault="008F70FE">
            <w:pPr>
              <w:spacing w:after="40" w:line="252" w:lineRule="auto"/>
            </w:pPr>
            <w:r>
              <w:rPr>
                <w:sz w:val="23"/>
              </w:rPr>
              <w:t>BIEN03 - kết quả 1</w:t>
            </w:r>
          </w:p>
        </w:tc>
        <w:tc>
          <w:tcPr>
            <w:tcW w:w="5669" w:type="dxa"/>
            <w:vAlign w:val="center"/>
          </w:tcPr>
          <w:p w14:paraId="51C75B65" w14:textId="77777777" w:rsidR="00D604DB" w:rsidRDefault="00CE7CE0">
            <w:r>
              <w:t>Minh_chung/07_bien_3.png - chụp 30/10/2026 từ app.py hiện tại; commit C 17d0a9c68d8b915fa9d0327eecef36e57efa552a.</w:t>
            </w:r>
          </w:p>
        </w:tc>
      </w:tr>
      <w:tr w:rsidR="00162515" w14:paraId="1EBF81AD" w14:textId="77777777">
        <w:trPr>
          <w:cantSplit/>
        </w:trPr>
        <w:tc>
          <w:tcPr>
            <w:tcW w:w="1134" w:type="dxa"/>
            <w:vAlign w:val="center"/>
          </w:tcPr>
          <w:p w14:paraId="66631B51" w14:textId="77777777" w:rsidR="008F70FE" w:rsidRDefault="008F70FE">
            <w:pPr>
              <w:spacing w:after="40" w:line="252" w:lineRule="auto"/>
              <w:jc w:val="center"/>
            </w:pPr>
            <w:r>
              <w:rPr>
                <w:sz w:val="23"/>
              </w:rPr>
              <w:t>A08</w:t>
            </w:r>
          </w:p>
        </w:tc>
        <w:tc>
          <w:tcPr>
            <w:tcW w:w="2268" w:type="dxa"/>
            <w:vAlign w:val="center"/>
          </w:tcPr>
          <w:p w14:paraId="031BCF6A" w14:textId="77777777" w:rsidR="008F70FE" w:rsidRDefault="008F70FE">
            <w:pPr>
              <w:spacing w:after="40" w:line="252" w:lineRule="auto"/>
            </w:pPr>
            <w:r>
              <w:rPr>
                <w:sz w:val="23"/>
              </w:rPr>
              <w:t>LOI01 - chia cho 0</w:t>
            </w:r>
          </w:p>
        </w:tc>
        <w:tc>
          <w:tcPr>
            <w:tcW w:w="5669" w:type="dxa"/>
            <w:vAlign w:val="center"/>
          </w:tcPr>
          <w:p w14:paraId="5CF0D8F1" w14:textId="77777777" w:rsidR="00D604DB" w:rsidRDefault="00CE7CE0">
            <w:r>
              <w:t>Minh_chung/08_input_khong_hop_le.png - chụp 30/10/2026 từ app.py hiện tại; commit C 17d0a9c68d8b915fa9d0327eecef36e57efa552a.</w:t>
            </w:r>
          </w:p>
        </w:tc>
      </w:tr>
      <w:tr w:rsidR="00162515" w14:paraId="04C0EFB4" w14:textId="77777777">
        <w:trPr>
          <w:cantSplit/>
        </w:trPr>
        <w:tc>
          <w:tcPr>
            <w:tcW w:w="1134" w:type="dxa"/>
            <w:vAlign w:val="center"/>
          </w:tcPr>
          <w:p w14:paraId="33DE9873" w14:textId="77777777" w:rsidR="008F70FE" w:rsidRDefault="008F70FE">
            <w:pPr>
              <w:spacing w:after="40" w:line="252" w:lineRule="auto"/>
              <w:jc w:val="center"/>
            </w:pPr>
            <w:r>
              <w:rPr>
                <w:sz w:val="23"/>
              </w:rPr>
              <w:t>A09</w:t>
            </w:r>
          </w:p>
        </w:tc>
        <w:tc>
          <w:tcPr>
            <w:tcW w:w="2268" w:type="dxa"/>
            <w:vAlign w:val="center"/>
          </w:tcPr>
          <w:p w14:paraId="7D8B3C01" w14:textId="77777777" w:rsidR="008F70FE" w:rsidRDefault="008F70FE">
            <w:pPr>
              <w:spacing w:after="40" w:line="252" w:lineRule="auto"/>
            </w:pPr>
            <w:r>
              <w:rPr>
                <w:sz w:val="23"/>
              </w:rPr>
              <w:t>TEST_ALL - 12/12 PASS</w:t>
            </w:r>
          </w:p>
        </w:tc>
        <w:tc>
          <w:tcPr>
            <w:tcW w:w="5669" w:type="dxa"/>
            <w:vAlign w:val="center"/>
          </w:tcPr>
          <w:p w14:paraId="6189F676" w14:textId="77777777" w:rsidR="00D604DB" w:rsidRDefault="00CE7CE0">
            <w:r>
              <w:t>Minh_chung/09_tong_ket_kiem_thu.png - chụp 30/10/2026 từ app.py hiện tại; commit C 17d0a9c68d8b915fa9d0327eecef36e57efa552a.</w:t>
            </w:r>
          </w:p>
        </w:tc>
      </w:tr>
      <w:tr w:rsidR="00162515" w14:paraId="632B4F9E" w14:textId="77777777">
        <w:trPr>
          <w:cantSplit/>
        </w:trPr>
        <w:tc>
          <w:tcPr>
            <w:tcW w:w="1134" w:type="dxa"/>
            <w:vAlign w:val="center"/>
          </w:tcPr>
          <w:p w14:paraId="78B86FE7" w14:textId="77777777" w:rsidR="008F70FE" w:rsidRDefault="008F70FE">
            <w:pPr>
              <w:spacing w:after="40" w:line="252" w:lineRule="auto"/>
              <w:jc w:val="center"/>
            </w:pPr>
            <w:r>
              <w:rPr>
                <w:sz w:val="23"/>
              </w:rPr>
              <w:t>A10</w:t>
            </w:r>
          </w:p>
        </w:tc>
        <w:tc>
          <w:tcPr>
            <w:tcW w:w="2268" w:type="dxa"/>
            <w:vAlign w:val="center"/>
          </w:tcPr>
          <w:p w14:paraId="56A9F4DE" w14:textId="77777777" w:rsidR="008F70FE" w:rsidRDefault="008F70FE">
            <w:pPr>
              <w:spacing w:after="40" w:line="252" w:lineRule="auto"/>
            </w:pPr>
            <w:r>
              <w:rPr>
                <w:sz w:val="23"/>
              </w:rPr>
              <w:t>Clone sạch và chạy lại</w:t>
            </w:r>
          </w:p>
        </w:tc>
        <w:tc>
          <w:tcPr>
            <w:tcW w:w="5669" w:type="dxa"/>
            <w:vAlign w:val="center"/>
          </w:tcPr>
          <w:p>
            <w:r>
              <w:t>Minh_chung/10_clone_sach_chay_lai.png - SHA S 17d0a9c68d8b915fa9d0327eecef36e57efa552a; unittest 5/5 và dashboard 12/12 PASS.</w:t>
            </w:r>
          </w:p>
        </w:tc>
      </w:tr>
      <w:tr w:rsidR="00162515" w14:paraId="01E38EE8" w14:textId="77777777">
        <w:trPr>
          <w:cantSplit/>
        </w:trPr>
        <w:tc>
          <w:tcPr>
            <w:tcW w:w="1134" w:type="dxa"/>
            <w:vAlign w:val="center"/>
          </w:tcPr>
          <w:p w14:paraId="0F9A3D3D" w14:textId="77777777" w:rsidR="008F70FE" w:rsidRDefault="008F70FE">
            <w:pPr>
              <w:spacing w:after="40" w:line="252" w:lineRule="auto"/>
              <w:jc w:val="center"/>
            </w:pPr>
            <w:r>
              <w:rPr>
                <w:sz w:val="23"/>
              </w:rPr>
              <w:lastRenderedPageBreak/>
              <w:t>A11</w:t>
            </w:r>
          </w:p>
        </w:tc>
        <w:tc>
          <w:tcPr>
            <w:tcW w:w="2268" w:type="dxa"/>
            <w:vAlign w:val="center"/>
          </w:tcPr>
          <w:p w14:paraId="2B2C02A9" w14:textId="77777777" w:rsidR="008F70FE" w:rsidRDefault="008F70FE">
            <w:pPr>
              <w:spacing w:after="40" w:line="252" w:lineRule="auto"/>
            </w:pPr>
            <w:r>
              <w:rPr>
                <w:sz w:val="23"/>
              </w:rPr>
              <w:t>GitHub repo và commit</w:t>
            </w:r>
          </w:p>
        </w:tc>
        <w:tc>
          <w:tcPr>
            <w:tcW w:w="5669" w:type="dxa"/>
            <w:vAlign w:val="center"/>
          </w:tcPr>
          <w:p>
            <w:r>
              <w:t>Minh_chung/11_github_repo_commit.png - repo CTDL_N24DCDT082; commit 17d0a9c68d8b915fa9d0327eecef36e57efa552a; ảnh thật.</w:t>
            </w:r>
          </w:p>
        </w:tc>
      </w:tr>
    </w:tbl>
    <w:p w14:paraId="11EE0C43" w14:textId="77777777" w:rsidR="008F70FE" w:rsidRDefault="008F70FE">
      <w:pPr>
        <w:pStyle w:val="Nidung"/>
        <w:spacing w:before="0" w:line="240" w:lineRule="auto"/>
        <w:ind w:firstLine="0"/>
        <w:jc w:val="left"/>
      </w:pPr>
    </w:p>
    <w:p w14:paraId="74591FBC" w14:textId="77777777" w:rsidR="008F70FE" w:rsidRDefault="008F70FE">
      <w:pPr>
        <w:pStyle w:val="Heading2"/>
        <w:pageBreakBefore/>
      </w:pPr>
      <w:bookmarkStart w:id="55" w:name="_Toc244294283"/>
      <w:r>
        <w:lastRenderedPageBreak/>
        <w:t>PHỤ LỤC C. Tự kiểm trước khi nộp</w:t>
      </w:r>
      <w:bookmarkEnd w:id="55"/>
    </w:p>
    <w:p w14:paraId="1A236563" w14:textId="77777777" w:rsidR="008F70FE" w:rsidRDefault="008F70FE">
      <w:pPr>
        <w:pStyle w:val="Nidung"/>
      </w:pPr>
      <w:r>
        <w:t>Clone sạch tại commit 17d0a9c68d8b915fa9d0327eecef36e57efa552a đạt 12/12 dashboard và 5/5 phương thức unittest PASS. A01–A11 đã có ảnh trong báo cáo và thư mục Minh_chung. SHA/permalink/ZIP đối chiếu được. Còn sinh viên ký cam đoan và xác nhận khoa/ngành; repo đã công khai; PDF cuối đã xuất ngày 31/10/2026.</w:t>
      </w:r>
    </w:p>
    <w:p w14:paraId="5AF544A1" w14:textId="77777777" w:rsidR="007502DB" w:rsidRDefault="00550009">
      <w:pPr>
        <w:pStyle w:val="Nidung"/>
      </w:pPr>
      <w:r>
        <w:t>Rà soát hồ sơ ngày 31/10/2026; kết quả kiểm clone sạch ngày 30/10/2026 ở commit 17d0a9c68d8b915fa9d0327eecef36e57efa552a: dashboard 12/12 PASS, unittest 5/5 phương thức PASS (12 subTest). ZIP đồng bộ. A01–A11 đã chèn. Repo công khai từ ngày 31/10/2026; PDF đã xuất ngày 31/10/2026. Sinh viên cần xác nhận chữ ký và khoa/ngành.</w:t>
      </w:r>
    </w:p>
    <w:p w14:paraId="0E56C123" w14:textId="77777777" w:rsidR="008F70FE" w:rsidRDefault="008F70FE">
      <w:pPr>
        <w:pStyle w:val="Nidung"/>
        <w:spacing w:before="0" w:after="100" w:line="269" w:lineRule="auto"/>
        <w:ind w:firstLine="0"/>
        <w:jc w:val="left"/>
      </w:pPr>
      <w:r>
        <w:rPr>
          <w:sz w:val="24"/>
        </w:rPr>
        <w:t>☑ MSSV, lớp, học phần và mã đề đã được đối chiếu với thông tin có trong báo cáo; khoa cần sinh viên xác nhận.</w:t>
      </w:r>
    </w:p>
    <w:p w14:paraId="313C1DBA" w14:textId="77777777" w:rsidR="008F70FE" w:rsidRDefault="008F70FE">
      <w:pPr>
        <w:pStyle w:val="Nidung"/>
        <w:spacing w:before="0" w:after="100" w:line="269" w:lineRule="auto"/>
        <w:ind w:firstLine="0"/>
        <w:jc w:val="left"/>
      </w:pPr>
      <w:r>
        <w:rPr>
          <w:sz w:val="24"/>
        </w:rPr>
        <w:t>☐ Sinh viên cần xác nhận phần tự cài, nguồn tham khảo và công cụ hỗ trợ trước khi ký.</w:t>
      </w:r>
    </w:p>
    <w:p w14:paraId="6A4D4362" w14:textId="77777777" w:rsidR="008F70FE" w:rsidRDefault="008F70FE">
      <w:pPr>
        <w:pStyle w:val="Nidung"/>
        <w:spacing w:before="0" w:after="100" w:line="269" w:lineRule="auto"/>
        <w:ind w:firstLine="0"/>
        <w:jc w:val="left"/>
      </w:pPr>
      <w:r>
        <w:t>☑ Có 12 ca độc lập; dashboard 12/12 PASS; khảo sát Q1–Q3; đủ ảnh A01–A11 đã chèn.</w:t>
      </w:r>
    </w:p>
    <w:p w14:paraId="311EE623" w14:textId="77777777" w:rsidR="008F70FE" w:rsidRDefault="008F70FE">
      <w:pPr>
        <w:pStyle w:val="Nidung"/>
        <w:spacing w:before="0" w:after="100" w:line="269" w:lineRule="auto"/>
        <w:ind w:firstLine="0"/>
        <w:jc w:val="left"/>
      </w:pPr>
      <w:r>
        <w:rPr>
          <w:sz w:val="24"/>
        </w:rPr>
        <w:t>☑ Có trace VD01, lập luận bất biến/dừng, phân tích O(t)/O(t²) cho trace và khảo sát Q1–Q3 bằng phép đếm.</w:t>
      </w:r>
    </w:p>
    <w:p w14:paraId="096F96E6" w14:textId="77777777" w:rsidR="008F70FE" w:rsidRDefault="008F70FE">
      <w:pPr>
        <w:pStyle w:val="Nidung"/>
        <w:spacing w:before="0" w:after="100" w:line="269" w:lineRule="auto"/>
        <w:ind w:firstLine="0"/>
        <w:jc w:val="left"/>
      </w:pPr>
      <w:r>
        <w:t>☒ Đã có URL GitHub, SHA C/S, permalink và log clone sạch tại mục 4.9; repo đã công khai ngày 31/10/2026.</w:t>
      </w:r>
    </w:p>
    <w:p w14:paraId="18FCA24A" w14:textId="77777777" w:rsidR="008F70FE" w:rsidRDefault="008F70FE">
      <w:pPr>
        <w:pStyle w:val="Nidung"/>
        <w:spacing w:before="0" w:after="100" w:line="269" w:lineRule="auto"/>
        <w:ind w:firstLine="0"/>
        <w:jc w:val="left"/>
      </w:pPr>
      <w:r>
        <w:t>☑ PDF đã xuất từ bản Word cuối ngày 31/10/2026; mục lục đã cập nhật; 46 trang đã được rà soát.</w:t>
      </w:r>
    </w:p>
    <w:p w14:paraId="2EEAB538" w14:textId="77777777" w:rsidR="008F70FE" w:rsidRDefault="008F70FE">
      <w:pPr>
        <w:pStyle w:val="Heading2"/>
        <w:pageBreakBefore/>
      </w:pPr>
      <w:bookmarkStart w:id="56" w:name="_Toc244294284"/>
      <w:r>
        <w:lastRenderedPageBreak/>
        <w:t>PHỤ LỤC D HƯỚNG DẪN NỘP CLASSROOM</w:t>
      </w:r>
      <w:bookmarkEnd w:id="56"/>
    </w:p>
    <w:p w14:paraId="7D36F1FE" w14:textId="77777777" w:rsidR="008F70FE" w:rsidRDefault="008F70FE">
      <w:pPr>
        <w:pStyle w:val="Nidung"/>
        <w:spacing w:before="0" w:after="100" w:line="269" w:lineRule="auto"/>
        <w:ind w:firstLine="0"/>
        <w:jc w:val="left"/>
      </w:pPr>
      <w:r>
        <w:rPr>
          <w:sz w:val="24"/>
        </w:rPr>
        <w:t>Tiền tố tệp cá nhân: N24DCDT082_DT067_NguyenThanhTan. Hạn nộp và lịch bảo vệ theo thông báo trên Classroom.</w:t>
      </w:r>
      <w:sdt>
        <w:sdtPr>
          <w:alias w:val="MSSV_DTxxx_HoTenKhongDau"/>
          <w:tag w:val="SV_0370"/>
          <w:id w:val="700370"/>
          <w:text w:multiLine="1"/>
        </w:sdtPr>
        <w:sdtEndPr/>
        <w:sdtContent/>
      </w:sdt>
    </w:p>
    <w:p w14:paraId="3FEE9682" w14:textId="77777777" w:rsidR="008F70FE" w:rsidRDefault="008F70FE">
      <w:pPr>
        <w:pStyle w:val="Chthchbng"/>
        <w:spacing w:before="0" w:after="100" w:line="269" w:lineRule="auto"/>
        <w:jc w:val="left"/>
      </w:pPr>
      <w:bookmarkStart w:id="57" w:name="_Toc244294299"/>
      <w:r>
        <w:t>Bảng PL.1 Bốn tệp cần nộp</w:t>
      </w:r>
      <w:bookmarkEnd w:id="57"/>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247"/>
        <w:gridCol w:w="4082"/>
        <w:gridCol w:w="3742"/>
      </w:tblGrid>
      <w:tr w:rsidR="00464FBB" w14:paraId="4DE95864" w14:textId="77777777">
        <w:trPr>
          <w:cantSplit/>
          <w:tblHeader/>
        </w:trPr>
        <w:tc>
          <w:tcPr>
            <w:tcW w:w="1247" w:type="dxa"/>
            <w:shd w:val="clear" w:color="auto" w:fill="E8EBEF"/>
            <w:vAlign w:val="center"/>
          </w:tcPr>
          <w:p w14:paraId="3F10CF2B" w14:textId="77777777" w:rsidR="008F70FE" w:rsidRDefault="008F70FE">
            <w:pPr>
              <w:spacing w:after="60" w:line="259" w:lineRule="auto"/>
              <w:jc w:val="center"/>
            </w:pPr>
            <w:r>
              <w:rPr>
                <w:b/>
                <w:sz w:val="22"/>
              </w:rPr>
              <w:t>Tệp</w:t>
            </w:r>
          </w:p>
        </w:tc>
        <w:tc>
          <w:tcPr>
            <w:tcW w:w="4082" w:type="dxa"/>
            <w:shd w:val="clear" w:color="auto" w:fill="E8EBEF"/>
            <w:vAlign w:val="center"/>
          </w:tcPr>
          <w:p w14:paraId="02E88B94" w14:textId="77777777" w:rsidR="008F70FE" w:rsidRDefault="008F70FE">
            <w:pPr>
              <w:spacing w:after="60" w:line="259" w:lineRule="auto"/>
            </w:pPr>
            <w:r>
              <w:rPr>
                <w:b/>
                <w:sz w:val="22"/>
              </w:rPr>
              <w:t>Tên theo mẫu</w:t>
            </w:r>
          </w:p>
        </w:tc>
        <w:tc>
          <w:tcPr>
            <w:tcW w:w="3742" w:type="dxa"/>
            <w:shd w:val="clear" w:color="auto" w:fill="E8EBEF"/>
            <w:vAlign w:val="center"/>
          </w:tcPr>
          <w:p w14:paraId="2E3F4FE9" w14:textId="77777777" w:rsidR="008F70FE" w:rsidRDefault="008F70FE">
            <w:pPr>
              <w:spacing w:after="60" w:line="259" w:lineRule="auto"/>
            </w:pPr>
            <w:r>
              <w:rPr>
                <w:b/>
                <w:sz w:val="22"/>
              </w:rPr>
              <w:t>Nội dung cần có</w:t>
            </w:r>
          </w:p>
        </w:tc>
      </w:tr>
      <w:tr w:rsidR="00464FBB" w14:paraId="2E48CB0D" w14:textId="77777777">
        <w:trPr>
          <w:cantSplit/>
        </w:trPr>
        <w:tc>
          <w:tcPr>
            <w:tcW w:w="1247" w:type="dxa"/>
            <w:vAlign w:val="center"/>
          </w:tcPr>
          <w:p w14:paraId="0BF0CE65" w14:textId="77777777" w:rsidR="008F70FE" w:rsidRDefault="008F70FE">
            <w:pPr>
              <w:spacing w:after="60" w:line="259" w:lineRule="auto"/>
              <w:jc w:val="center"/>
            </w:pPr>
            <w:r>
              <w:rPr>
                <w:sz w:val="22"/>
              </w:rPr>
              <w:t>Word</w:t>
            </w:r>
          </w:p>
        </w:tc>
        <w:tc>
          <w:tcPr>
            <w:tcW w:w="4082" w:type="dxa"/>
            <w:vAlign w:val="center"/>
          </w:tcPr>
          <w:p w14:paraId="302AB8E8" w14:textId="77777777" w:rsidR="008F70FE" w:rsidRDefault="008F70FE">
            <w:pPr>
              <w:spacing w:after="60" w:line="259" w:lineRule="auto"/>
            </w:pPr>
            <w:r>
              <w:rPr>
                <w:sz w:val="22"/>
              </w:rPr>
              <w:t>N24DCDT082_DT067_NguyenThanhTan_BaoCao.docx</w:t>
            </w:r>
          </w:p>
        </w:tc>
        <w:tc>
          <w:tcPr>
            <w:tcW w:w="3742" w:type="dxa"/>
            <w:vAlign w:val="center"/>
          </w:tcPr>
          <w:p w14:paraId="7204694E" w14:textId="77777777" w:rsidR="008F70FE" w:rsidRDefault="008F70FE">
            <w:pPr>
              <w:spacing w:after="60" w:line="259" w:lineRule="auto"/>
            </w:pPr>
            <w:r>
              <w:rPr>
                <w:sz w:val="22"/>
              </w:rPr>
              <w:t>Báo cáo theo mẫu; sinh viên rà nội dung/khoa, ký cam đoan; rubric để GV chấm.</w:t>
            </w:r>
          </w:p>
        </w:tc>
      </w:tr>
      <w:tr w:rsidR="00464FBB" w14:paraId="014BB2E9" w14:textId="77777777">
        <w:trPr>
          <w:cantSplit/>
        </w:trPr>
        <w:tc>
          <w:tcPr>
            <w:tcW w:w="1247" w:type="dxa"/>
            <w:vAlign w:val="center"/>
          </w:tcPr>
          <w:p w14:paraId="39A272FC" w14:textId="77777777" w:rsidR="008F70FE" w:rsidRDefault="008F70FE">
            <w:pPr>
              <w:spacing w:after="60" w:line="259" w:lineRule="auto"/>
              <w:jc w:val="center"/>
            </w:pPr>
            <w:r>
              <w:rPr>
                <w:sz w:val="22"/>
              </w:rPr>
              <w:t>PDF</w:t>
            </w:r>
          </w:p>
        </w:tc>
        <w:tc>
          <w:tcPr>
            <w:tcW w:w="4082" w:type="dxa"/>
            <w:vAlign w:val="center"/>
          </w:tcPr>
          <w:p w14:paraId="28220F68" w14:textId="77777777" w:rsidR="008F70FE" w:rsidRDefault="008F70FE">
            <w:pPr>
              <w:spacing w:after="60" w:line="259" w:lineRule="auto"/>
            </w:pPr>
            <w:r>
              <w:rPr>
                <w:sz w:val="22"/>
              </w:rPr>
              <w:t>N24DCDT082_DT067_NguyenThanhTan_BaoCao.pdf</w:t>
            </w:r>
          </w:p>
        </w:tc>
        <w:tc>
          <w:tcPr>
            <w:tcW w:w="3742" w:type="dxa"/>
            <w:vAlign w:val="center"/>
          </w:tcPr>
          <w:p w14:paraId="3DB5C4CD" w14:textId="77777777" w:rsidR="008F70FE" w:rsidRDefault="008F70FE">
            <w:pPr>
              <w:spacing w:after="60" w:line="259" w:lineRule="auto"/>
            </w:pPr>
            <w:r>
              <w:rPr>
                <w:sz w:val="22"/>
              </w:rPr>
              <w:t>Xuất từ Word cuối; cập nhật mục lục và kiểm từng trang.</w:t>
            </w:r>
          </w:p>
        </w:tc>
      </w:tr>
      <w:tr w:rsidR="00464FBB" w14:paraId="6AF94DA7" w14:textId="77777777">
        <w:trPr>
          <w:cantSplit/>
        </w:trPr>
        <w:tc>
          <w:tcPr>
            <w:tcW w:w="1247" w:type="dxa"/>
            <w:vAlign w:val="center"/>
          </w:tcPr>
          <w:p w14:paraId="501B3E3B" w14:textId="77777777" w:rsidR="008F70FE" w:rsidRDefault="008F70FE">
            <w:pPr>
              <w:spacing w:after="60" w:line="259" w:lineRule="auto"/>
              <w:jc w:val="center"/>
            </w:pPr>
            <w:r>
              <w:rPr>
                <w:sz w:val="22"/>
              </w:rPr>
              <w:t>Mã nguồn</w:t>
            </w:r>
          </w:p>
        </w:tc>
        <w:tc>
          <w:tcPr>
            <w:tcW w:w="4082" w:type="dxa"/>
            <w:vAlign w:val="center"/>
          </w:tcPr>
          <w:p w14:paraId="402F3002" w14:textId="77777777" w:rsidR="008F70FE" w:rsidRDefault="008F70FE">
            <w:pPr>
              <w:spacing w:after="60" w:line="259" w:lineRule="auto"/>
            </w:pPr>
            <w:r>
              <w:rPr>
                <w:sz w:val="22"/>
              </w:rPr>
              <w:t>N24DCDT082_DT067_NguyenThanhTan_MaNguon.zip</w:t>
            </w:r>
          </w:p>
        </w:tc>
        <w:tc>
          <w:tcPr>
            <w:tcW w:w="3742" w:type="dxa"/>
            <w:vAlign w:val="center"/>
          </w:tcPr>
          <w:p w14:paraId="6D51821C" w14:textId="77777777" w:rsidR="008F70FE" w:rsidRDefault="008F70FE">
            <w:pPr>
              <w:spacing w:after="60" w:line="259" w:lineRule="auto"/>
            </w:pPr>
            <w:r>
              <w:rPr>
                <w:sz w:val="22"/>
              </w:rPr>
              <w:t>app.py, unittest, README, requirements, log và ảnh thật.</w:t>
            </w:r>
          </w:p>
        </w:tc>
      </w:tr>
      <w:tr w:rsidR="00464FBB" w14:paraId="608D15BF" w14:textId="77777777">
        <w:trPr>
          <w:cantSplit/>
        </w:trPr>
        <w:tc>
          <w:tcPr>
            <w:tcW w:w="1247" w:type="dxa"/>
            <w:vAlign w:val="center"/>
          </w:tcPr>
          <w:p w14:paraId="7924E5A4" w14:textId="77777777" w:rsidR="008F70FE" w:rsidRDefault="008F70FE">
            <w:pPr>
              <w:spacing w:after="60" w:line="259" w:lineRule="auto"/>
              <w:jc w:val="center"/>
            </w:pPr>
            <w:r>
              <w:rPr>
                <w:sz w:val="22"/>
              </w:rPr>
              <w:t>Thông tin</w:t>
            </w:r>
          </w:p>
        </w:tc>
        <w:tc>
          <w:tcPr>
            <w:tcW w:w="4082" w:type="dxa"/>
            <w:vAlign w:val="center"/>
          </w:tcPr>
          <w:p w14:paraId="178ACD06" w14:textId="77777777" w:rsidR="008F70FE" w:rsidRDefault="008F70FE">
            <w:pPr>
              <w:spacing w:after="60" w:line="259" w:lineRule="auto"/>
            </w:pPr>
            <w:r>
              <w:rPr>
                <w:sz w:val="22"/>
              </w:rPr>
              <w:t>N24DCDT082_DT067_NguyenThanhTan_ThongTinNop.txt</w:t>
            </w:r>
          </w:p>
        </w:tc>
        <w:tc>
          <w:tcPr>
            <w:tcW w:w="3742" w:type="dxa"/>
            <w:vAlign w:val="center"/>
          </w:tcPr>
          <w:p w14:paraId="42E8302D" w14:textId="77777777" w:rsidR="008F70FE" w:rsidRDefault="008F70FE">
            <w:pPr>
              <w:spacing w:after="60" w:line="259" w:lineRule="auto"/>
            </w:pPr>
            <w:r>
              <w:rPr>
                <w:sz w:val="22"/>
              </w:rPr>
              <w:t>URL GitHub, SHA C/S, permalink, lệnh và kết quả clone thật.</w:t>
            </w:r>
          </w:p>
        </w:tc>
      </w:tr>
    </w:tbl>
    <w:p w14:paraId="1F8833B4" w14:textId="77777777" w:rsidR="008F70FE" w:rsidRDefault="008F70FE">
      <w:pPr>
        <w:pStyle w:val="Nidung"/>
        <w:spacing w:before="0" w:after="100" w:line="269" w:lineRule="auto"/>
        <w:ind w:firstLine="0"/>
        <w:jc w:val="left"/>
      </w:pPr>
      <w:r>
        <w:rPr>
          <w:sz w:val="24"/>
        </w:rPr>
        <w:t>ZIP cá nhân gồm mã, test, README, requirements, log và ảnh thật; không đưa .git, bộ cài, môi trường ảo hoặc cache vào ZIP. Giải nén vào thư mục mới và chạy theo README trước khi nộp.</w:t>
      </w:r>
    </w:p>
    <w:p w14:paraId="473448C5" w14:textId="77777777" w:rsidR="008F70FE" w:rsidRDefault="008F70FE">
      <w:pPr>
        <w:pStyle w:val="Nidung"/>
        <w:spacing w:before="0" w:after="100" w:line="269" w:lineRule="auto"/>
        <w:ind w:firstLine="0"/>
        <w:jc w:val="left"/>
      </w:pPr>
      <w:r>
        <w:t>C là commit mã nguồn đã kiểm và S là commit clone sạch đã chạy lại. C = S = 17d0a9c68d8b915fa9d0327eecef36e57efa552a; SHA-256 app.py D37E251DE761BC9C61DA536AF5B872873BBAB878CFB592F2EA17F872FE4CEB35. Clone đạt 12/12 dashboard và 5/5 unittest. Ảnh A01–A11 nằm trong Minh_chung và báo cáo; log clone-S-test-results.txt.</w:t>
      </w:r>
    </w:p>
    <w:p w14:paraId="3BD8993D" w14:textId="77777777" w:rsidR="008F70FE" w:rsidRDefault="008F70FE">
      <w:pPr>
        <w:pStyle w:val="Heading3"/>
      </w:pPr>
      <w:r>
        <w:t>Các thông tin để chép vào TXT</w:t>
      </w:r>
    </w:p>
    <w:p w14:paraId="7F7B93AC" w14:textId="77777777" w:rsidR="008F70FE" w:rsidRDefault="008F70FE">
      <w:pPr>
        <w:pStyle w:val="Nidung"/>
        <w:spacing w:before="0" w:after="100" w:line="269" w:lineRule="auto"/>
        <w:ind w:firstLine="0"/>
        <w:jc w:val="left"/>
      </w:pPr>
      <w:r>
        <w:rPr>
          <w:sz w:val="24"/>
        </w:rPr>
        <w:t xml:space="preserve">URL GitHub thật </w:t>
      </w:r>
      <w:sdt>
        <w:sdtPr>
          <w:alias w:val="URL REPO"/>
          <w:tag w:val="SV_0371"/>
          <w:id w:val="700371"/>
          <w:text w:multiLine="1"/>
        </w:sdtPr>
        <w:sdtEndPr/>
        <w:sdtContent/>
      </w:sdt>
    </w:p>
    <w:p w14:paraId="42DD1782" w14:textId="77777777" w:rsidR="008F70FE" w:rsidRDefault="008F70FE">
      <w:pPr>
        <w:pStyle w:val="Nidung"/>
        <w:spacing w:before="0" w:after="100" w:line="269" w:lineRule="auto"/>
        <w:ind w:firstLine="0"/>
        <w:jc w:val="left"/>
      </w:pPr>
      <w:r>
        <w:rPr>
          <w:sz w:val="24"/>
        </w:rPr>
        <w:t xml:space="preserve">SHA C đầy đủ </w:t>
      </w:r>
      <w:sdt>
        <w:sdtPr>
          <w:alias w:val="SHA C"/>
          <w:tag w:val="SV_0372"/>
          <w:id w:val="700372"/>
          <w:text w:multiLine="1"/>
        </w:sdtPr>
        <w:sdtEndPr/>
        <w:sdtContent/>
      </w:sdt>
      <w:r>
        <w:rPr>
          <w:sz w:val="24"/>
        </w:rPr>
        <w:t xml:space="preserve">   SHA S đầy đủ </w:t>
      </w:r>
      <w:sdt>
        <w:sdtPr>
          <w:alias w:val="SHA S"/>
          <w:tag w:val="SV_0373"/>
          <w:id w:val="700373"/>
          <w:text w:multiLine="1"/>
        </w:sdtPr>
        <w:sdtEndPr/>
        <w:sdtContent/>
      </w:sdt>
    </w:p>
    <w:p w14:paraId="36DBB0F7" w14:textId="77777777" w:rsidR="008F70FE" w:rsidRDefault="008F70FE">
      <w:pPr>
        <w:pStyle w:val="Nidung"/>
        <w:spacing w:before="0" w:after="100" w:line="269" w:lineRule="auto"/>
        <w:ind w:firstLine="0"/>
        <w:jc w:val="left"/>
      </w:pPr>
      <w:r>
        <w:rPr>
          <w:sz w:val="24"/>
        </w:rPr>
        <w:t xml:space="preserve">Permalink hàm chính và test tại C </w:t>
      </w:r>
      <w:sdt>
        <w:sdtPr>
          <w:alias w:val="PERMALINK"/>
          <w:tag w:val="SV_0374"/>
          <w:id w:val="700374"/>
          <w:text w:multiLine="1"/>
        </w:sdtPr>
        <w:sdtEndPr/>
        <w:sdtContent/>
      </w:sdt>
    </w:p>
    <w:p w14:paraId="2520CC4C" w14:textId="77777777" w:rsidR="008F70FE" w:rsidRDefault="008F70FE">
      <w:pPr>
        <w:pStyle w:val="Nidung"/>
        <w:spacing w:before="0" w:after="100" w:line="269" w:lineRule="auto"/>
        <w:ind w:firstLine="0"/>
        <w:jc w:val="left"/>
      </w:pPr>
      <w:r>
        <w:rPr>
          <w:sz w:val="24"/>
        </w:rPr>
        <w:t xml:space="preserve">Môi trường và phiên bản </w:t>
      </w:r>
      <w:sdt>
        <w:sdtPr>
          <w:alias w:val="MÔI TRƯỜNG"/>
          <w:tag w:val="SV_0375"/>
          <w:id w:val="700375"/>
          <w:text w:multiLine="1"/>
        </w:sdtPr>
        <w:sdtEndPr/>
        <w:sdtContent/>
      </w:sdt>
    </w:p>
    <w:p w14:paraId="764A4DE8" w14:textId="77777777" w:rsidR="008F70FE" w:rsidRDefault="008F70FE">
      <w:pPr>
        <w:pStyle w:val="Nidung"/>
        <w:spacing w:before="0" w:after="100" w:line="269" w:lineRule="auto"/>
        <w:ind w:firstLine="0"/>
        <w:jc w:val="left"/>
      </w:pPr>
      <w:r>
        <w:rPr>
          <w:sz w:val="24"/>
        </w:rPr>
        <w:t xml:space="preserve">Lệnh chạy hai ví dụ và bộ test </w:t>
      </w:r>
      <w:sdt>
        <w:sdtPr>
          <w:alias w:val="LỆNH CHẠY"/>
          <w:tag w:val="SV_0376"/>
          <w:id w:val="700376"/>
          <w:text w:multiLine="1"/>
        </w:sdtPr>
        <w:sdtEndPr/>
        <w:sdtContent/>
      </w:sdt>
    </w:p>
    <w:p w14:paraId="1B9BB65E" w14:textId="77777777" w:rsidR="008F70FE" w:rsidRDefault="008F70FE">
      <w:pPr>
        <w:pStyle w:val="Nidung"/>
        <w:spacing w:before="0" w:after="100" w:line="269" w:lineRule="auto"/>
        <w:ind w:firstLine="0"/>
        <w:jc w:val="left"/>
      </w:pPr>
      <w:r>
        <w:rPr>
          <w:sz w:val="24"/>
        </w:rPr>
        <w:t xml:space="preserve">Kết quả clone S </w:t>
      </w:r>
      <w:sdt>
        <w:sdtPr>
          <w:alias w:val="KẾT QUẢ TỰ CHẠY"/>
          <w:tag w:val="SV_0377"/>
          <w:id w:val="700377"/>
          <w:text w:multiLine="1"/>
        </w:sdtPr>
        <w:sdtEndPr/>
        <w:sdtContent/>
      </w:sdt>
      <w:r>
        <w:rPr>
          <w:sz w:val="24"/>
        </w:rPr>
        <w:t xml:space="preserve">   Số ca và phép kiểm </w:t>
      </w:r>
      <w:sdt>
        <w:sdtPr>
          <w:alias w:val="SỐ LIỆU THẬT"/>
          <w:tag w:val="SV_0378"/>
          <w:id w:val="700378"/>
          <w:text w:multiLine="1"/>
        </w:sdtPr>
        <w:sdtEndPr/>
        <w:sdtContent/>
      </w:sdt>
    </w:p>
    <w:p w14:paraId="3FAFFC01" w14:textId="77777777" w:rsidR="008F70FE" w:rsidRDefault="008F70FE">
      <w:pPr>
        <w:pStyle w:val="Nidung"/>
        <w:spacing w:before="0" w:after="100" w:line="269" w:lineRule="auto"/>
        <w:ind w:firstLine="0"/>
        <w:jc w:val="left"/>
      </w:pPr>
      <w:r>
        <w:rPr>
          <w:sz w:val="24"/>
        </w:rPr>
        <w:t>Khi hoàn tất các mục còn chờ, đính kèm bốn tệp Word, PDF, ZIP mã nguồn và TXT thông tin vào đúng bài tập Classroom; mở kiểm tra lại tệp rồi nộp và xác nhận trạng thái đã nộp. Không tải ảnh rời riêng nếu ảnh đã nằm trong báo cáo và ZIP.</w:t>
      </w:r>
    </w:p>
    <w:sectPr w:rsidR="008F70FE" w:rsidSect="00034616">
      <w:footerReference w:type="default" r:id="rId19"/>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E0580" w14:textId="77777777" w:rsidR="00CE7CE0" w:rsidRDefault="00CE7CE0">
      <w:r>
        <w:separator/>
      </w:r>
    </w:p>
  </w:endnote>
  <w:endnote w:type="continuationSeparator" w:id="0">
    <w:p w14:paraId="118E4BB3" w14:textId="77777777" w:rsidR="00CE7CE0" w:rsidRDefault="00CE7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EA35"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34B0D"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1FA24" w14:textId="77777777" w:rsidR="00322659" w:rsidRDefault="006D19BE">
    <w:pPr>
      <w:pStyle w:val="Footer"/>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EAF0F" w14:textId="77777777" w:rsidR="00CE7CE0" w:rsidRDefault="00CE7CE0">
      <w:r>
        <w:separator/>
      </w:r>
    </w:p>
  </w:footnote>
  <w:footnote w:type="continuationSeparator" w:id="0">
    <w:p w14:paraId="2EC3044D" w14:textId="77777777" w:rsidR="00CE7CE0" w:rsidRDefault="00CE7CE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936"/>
    <w:rsid w:val="000A2383"/>
    <w:rsid w:val="000D5782"/>
    <w:rsid w:val="001026DA"/>
    <w:rsid w:val="0015074B"/>
    <w:rsid w:val="001933AE"/>
    <w:rsid w:val="00196E5D"/>
    <w:rsid w:val="001E413E"/>
    <w:rsid w:val="00210F23"/>
    <w:rsid w:val="0029639D"/>
    <w:rsid w:val="002A456F"/>
    <w:rsid w:val="002A475C"/>
    <w:rsid w:val="002A6E94"/>
    <w:rsid w:val="00320A75"/>
    <w:rsid w:val="00322659"/>
    <w:rsid w:val="003240C0"/>
    <w:rsid w:val="00326F90"/>
    <w:rsid w:val="00337332"/>
    <w:rsid w:val="003A7CA8"/>
    <w:rsid w:val="003C5BCF"/>
    <w:rsid w:val="00467D6D"/>
    <w:rsid w:val="0049348A"/>
    <w:rsid w:val="0053630B"/>
    <w:rsid w:val="00550009"/>
    <w:rsid w:val="0060380D"/>
    <w:rsid w:val="006B31DC"/>
    <w:rsid w:val="006D19BE"/>
    <w:rsid w:val="007502DB"/>
    <w:rsid w:val="00867FB9"/>
    <w:rsid w:val="008A5315"/>
    <w:rsid w:val="008F70FE"/>
    <w:rsid w:val="00925494"/>
    <w:rsid w:val="00A2107F"/>
    <w:rsid w:val="00A61A10"/>
    <w:rsid w:val="00AA1D8D"/>
    <w:rsid w:val="00B151E1"/>
    <w:rsid w:val="00B3391A"/>
    <w:rsid w:val="00B45B38"/>
    <w:rsid w:val="00B47730"/>
    <w:rsid w:val="00B50F8F"/>
    <w:rsid w:val="00C05060"/>
    <w:rsid w:val="00C3184D"/>
    <w:rsid w:val="00CB0664"/>
    <w:rsid w:val="00CE7CE0"/>
    <w:rsid w:val="00CE7FEB"/>
    <w:rsid w:val="00D466B5"/>
    <w:rsid w:val="00D604DB"/>
    <w:rsid w:val="00DE140A"/>
    <w:rsid w:val="00E21EEE"/>
    <w:rsid w:val="00E542D9"/>
    <w:rsid w:val="00E67521"/>
    <w:rsid w:val="00EC1C3D"/>
    <w:rsid w:val="00EE356C"/>
    <w:rsid w:val="00F159D2"/>
    <w:rsid w:val="00F37F88"/>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96F0D3"/>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color w:val="000000"/>
      <w:sz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b/>
      <w:sz w:val="32"/>
    </w:rPr>
  </w:style>
  <w:style w:type="paragraph" w:customStyle="1" w:styleId="Nidung">
    <w:name w:val="Nội dung"/>
    <w:basedOn w:val="Normal"/>
    <w:qFormat/>
    <w:pPr>
      <w:spacing w:before="120" w:line="360" w:lineRule="auto"/>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line="360" w:lineRule="auto"/>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after="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100"/>
    </w:pPr>
  </w:style>
  <w:style w:type="paragraph" w:styleId="TOC2">
    <w:name w:val="toc 2"/>
    <w:basedOn w:val="Normal"/>
    <w:next w:val="Normal"/>
    <w:autoRedefine/>
    <w:uiPriority w:val="39"/>
    <w:unhideWhenUsed/>
    <w:rsid w:val="00F90F21"/>
    <w:pPr>
      <w:spacing w:after="100"/>
      <w:ind w:left="260"/>
    </w:pPr>
  </w:style>
  <w:style w:type="paragraph" w:styleId="TOC3">
    <w:name w:val="toc 3"/>
    <w:basedOn w:val="Normal"/>
    <w:next w:val="Normal"/>
    <w:autoRedefine/>
    <w:uiPriority w:val="39"/>
    <w:unhideWhenUsed/>
    <w:rsid w:val="00F90F21"/>
    <w:pPr>
      <w:spacing w:after="100"/>
      <w:ind w:left="520"/>
    </w:pPr>
  </w:style>
  <w:style w:type="character" w:styleId="Hyperlink">
    <w:name w:val="Hyperlink"/>
    <w:basedOn w:val="DefaultParagraphFont"/>
    <w:uiPriority w:val="99"/>
    <w:unhideWhenUsed/>
    <w:rsid w:val="00F90F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eader" Target="header1.xml"/><Relationship Id="rId2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45</Pages>
  <Words>6178</Words>
  <Characters>35216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DT067 – Báo cáo hậu tố (bản nháp)</dc:title>
  <dc:subject/>
  <dc:creator>Nguyễn Thành Tân – N24DCDT082</dc:creator>
  <cp:keywords/>
  <dc:description>Đã bổ sung A10/A11 thật; bảng kiểm và danh mục ảnh phản ánh đủ 11 ảnh.</dc:description>
  <cp:lastModifiedBy>Thanh Tan Nguyen</cp:lastModifiedBy>
  <cp:revision>20</cp:revision>
  <cp:lastPrinted>2026-10-23T12:45:00Z</cp:lastPrinted>
  <dcterms:created xsi:type="dcterms:W3CDTF">2013-12-23T23:15:00Z</dcterms:created>
  <dcterms:modified xsi:type="dcterms:W3CDTF">2026-10-30T16:11:00Z</dcterms:modified>
  <cp:category/>
</cp:coreProperties>
</file>